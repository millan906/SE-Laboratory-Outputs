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7CE3E0" w14:textId="77777777" w:rsidR="00024BC7" w:rsidRDefault="00000000">
      <w:pPr>
        <w:spacing w:before="520"/>
        <w:jc w:val="center"/>
      </w:pPr>
      <w:r>
        <w:rPr>
          <w:b/>
        </w:rPr>
        <w:t>REPUBLIC OF THE PHILIPPINES</w:t>
      </w:r>
    </w:p>
    <w:p w14:paraId="463EAD77" w14:textId="77777777" w:rsidR="00024BC7" w:rsidRDefault="00000000">
      <w:pPr>
        <w:jc w:val="center"/>
      </w:pPr>
      <w:r>
        <w:rPr>
          <w:b/>
          <w:color w:val="1F4E79"/>
          <w:sz w:val="32"/>
        </w:rPr>
        <w:t>UNIVERSITY OF ANTIQUE</w:t>
      </w:r>
    </w:p>
    <w:p w14:paraId="6D9184B2" w14:textId="77777777" w:rsidR="00024BC7" w:rsidRDefault="00000000">
      <w:pPr>
        <w:jc w:val="center"/>
      </w:pPr>
      <w:r>
        <w:rPr>
          <w:b/>
          <w:sz w:val="22"/>
        </w:rPr>
        <w:t>COLLEGE OF COMPUTING AND INFORMATION SCIENCES</w:t>
      </w:r>
    </w:p>
    <w:p w14:paraId="029C9209" w14:textId="77777777" w:rsidR="00024BC7" w:rsidRDefault="00000000">
      <w:pPr>
        <w:jc w:val="center"/>
      </w:pPr>
      <w:r>
        <w:t>Bachelor of Science in Computer Science</w:t>
      </w:r>
    </w:p>
    <w:p w14:paraId="4B9B1000" w14:textId="77777777" w:rsidR="00024BC7" w:rsidRDefault="00000000">
      <w:pPr>
        <w:spacing w:before="920"/>
        <w:jc w:val="center"/>
      </w:pPr>
      <w:r>
        <w:rPr>
          <w:b/>
          <w:color w:val="1F4E79"/>
          <w:sz w:val="52"/>
        </w:rPr>
        <w:t>LABORATORY MANUAL</w:t>
      </w:r>
    </w:p>
    <w:p w14:paraId="16C1BAB4" w14:textId="77777777" w:rsidR="00024BC7" w:rsidRDefault="00000000">
      <w:pPr>
        <w:jc w:val="center"/>
      </w:pPr>
      <w:r>
        <w:rPr>
          <w:b/>
          <w:sz w:val="34"/>
        </w:rPr>
        <w:t>SE5 - SOFTWARE QUALITY AND SECURITY</w:t>
      </w:r>
    </w:p>
    <w:p w14:paraId="212448AF" w14:textId="77777777" w:rsidR="00024BC7" w:rsidRDefault="00000000">
      <w:pPr>
        <w:jc w:val="center"/>
      </w:pPr>
      <w:r>
        <w:rPr>
          <w:color w:val="5B6573"/>
          <w:sz w:val="22"/>
        </w:rPr>
        <w:t>Outcomes-Based | CHED-Aligned | Secure-by-Design</w:t>
      </w:r>
    </w:p>
    <w:tbl>
      <w:tblPr>
        <w:tblW w:w="0" w:type="auto"/>
        <w:jc w:val="center"/>
        <w:tblLook w:val="04A0" w:firstRow="1" w:lastRow="0" w:firstColumn="1" w:lastColumn="0" w:noHBand="0" w:noVBand="1"/>
      </w:tblPr>
      <w:tblGrid>
        <w:gridCol w:w="9752"/>
      </w:tblGrid>
      <w:tr w:rsidR="00024BC7" w14:paraId="495DFEDB" w14:textId="77777777">
        <w:trPr>
          <w:jc w:val="center"/>
        </w:trPr>
        <w:tc>
          <w:tcPr>
            <w:tcW w:w="9752"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08052B62" w14:textId="77777777" w:rsidR="00024BC7" w:rsidRDefault="00000000">
            <w:pPr>
              <w:spacing w:after="0"/>
            </w:pPr>
            <w:r>
              <w:rPr>
                <w:b/>
                <w:color w:val="23313D"/>
              </w:rPr>
              <w:t xml:space="preserve">Manual design basis: </w:t>
            </w:r>
            <w:r>
              <w:rPr>
                <w:color w:val="23313D"/>
              </w:rPr>
              <w:t>University of Antique SE5 outcomes-based syllabus; CHED CMO No. 25, s. 2015 for BSCS; CHED outcomes-based education and quality-assurance guidance.</w:t>
            </w:r>
          </w:p>
        </w:tc>
      </w:tr>
    </w:tbl>
    <w:p w14:paraId="3606F080" w14:textId="77777777" w:rsidR="00024BC7" w:rsidRDefault="00024BC7">
      <w:pPr>
        <w:spacing w:after="20"/>
      </w:pPr>
    </w:p>
    <w:p w14:paraId="43452947" w14:textId="77777777" w:rsidR="00024BC7" w:rsidRDefault="00000000">
      <w:pPr>
        <w:spacing w:before="480"/>
        <w:jc w:val="center"/>
      </w:pPr>
      <w:r>
        <w:t>Version 1.2 | August 2026</w:t>
      </w:r>
    </w:p>
    <w:p w14:paraId="4F4D6D45" w14:textId="77777777" w:rsidR="00024BC7" w:rsidRDefault="00000000">
      <w:pPr>
        <w:jc w:val="center"/>
      </w:pPr>
      <w:r>
        <w:t>Academic Year: ______________________</w:t>
      </w:r>
    </w:p>
    <w:p w14:paraId="6865E028" w14:textId="77777777" w:rsidR="00024BC7" w:rsidRDefault="00000000">
      <w:pPr>
        <w:spacing w:before="520"/>
        <w:jc w:val="center"/>
      </w:pPr>
      <w:r>
        <w:rPr>
          <w:b/>
        </w:rPr>
        <w:t>Prepared by</w:t>
      </w:r>
    </w:p>
    <w:p w14:paraId="2755548C" w14:textId="77777777" w:rsidR="00024BC7" w:rsidRDefault="00000000">
      <w:pPr>
        <w:jc w:val="center"/>
      </w:pPr>
      <w:r>
        <w:rPr>
          <w:b/>
        </w:rPr>
        <w:t>STEPHANE JANE M. KELLER</w:t>
      </w:r>
    </w:p>
    <w:p w14:paraId="0F99358F" w14:textId="77777777" w:rsidR="00024BC7" w:rsidRDefault="00000000">
      <w:pPr>
        <w:jc w:val="center"/>
      </w:pPr>
      <w:r>
        <w:t>Faculty, College of Computing and Information Sciences</w:t>
      </w:r>
    </w:p>
    <w:p w14:paraId="03A8795B" w14:textId="77777777" w:rsidR="00024BC7" w:rsidRDefault="00000000">
      <w:pPr>
        <w:spacing w:before="360"/>
        <w:jc w:val="center"/>
      </w:pPr>
      <w:r>
        <w:t>Checked and Verified by: ________________________________</w:t>
      </w:r>
    </w:p>
    <w:p w14:paraId="714459B1" w14:textId="77777777" w:rsidR="00024BC7" w:rsidRDefault="00000000">
      <w:pPr>
        <w:jc w:val="center"/>
      </w:pPr>
      <w:r>
        <w:t>Approved by: __________________________________________</w:t>
      </w:r>
    </w:p>
    <w:p w14:paraId="6631DFFF" w14:textId="77777777" w:rsidR="00024BC7" w:rsidRDefault="00000000">
      <w:r>
        <w:br w:type="page"/>
      </w:r>
    </w:p>
    <w:p w14:paraId="226B2DDA" w14:textId="77777777" w:rsidR="00024BC7" w:rsidRDefault="00000000">
      <w:pPr>
        <w:pStyle w:val="Heading1"/>
      </w:pPr>
      <w:r>
        <w:lastRenderedPageBreak/>
        <w:t>Document Control</w:t>
      </w:r>
    </w:p>
    <w:tbl>
      <w:tblPr>
        <w:tblStyle w:val="TableGrid"/>
        <w:tblW w:w="0" w:type="auto"/>
        <w:tblInd w:w="232" w:type="dxa"/>
        <w:tblLayout w:type="fixed"/>
        <w:tblLook w:val="04A0" w:firstRow="1" w:lastRow="0" w:firstColumn="1" w:lastColumn="0" w:noHBand="0" w:noVBand="1"/>
      </w:tblPr>
      <w:tblGrid>
        <w:gridCol w:w="2315"/>
        <w:gridCol w:w="7452"/>
      </w:tblGrid>
      <w:tr w:rsidR="00024BC7" w14:paraId="77F8345B" w14:textId="77777777" w:rsidTr="00FD63CA">
        <w:trPr>
          <w:cantSplit/>
          <w:trHeight w:val="234"/>
          <w:tblHeader/>
        </w:trPr>
        <w:tc>
          <w:tcPr>
            <w:tcW w:w="231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4CAD379" w14:textId="77777777" w:rsidR="00024BC7" w:rsidRDefault="00000000">
            <w:pPr>
              <w:spacing w:after="30" w:line="240" w:lineRule="auto"/>
            </w:pPr>
            <w:r>
              <w:rPr>
                <w:b/>
                <w:color w:val="FFFFFF"/>
                <w:sz w:val="17"/>
              </w:rPr>
              <w:t>Item</w:t>
            </w:r>
          </w:p>
        </w:tc>
        <w:tc>
          <w:tcPr>
            <w:tcW w:w="745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41F832C" w14:textId="77777777" w:rsidR="00024BC7" w:rsidRDefault="00000000">
            <w:pPr>
              <w:spacing w:after="30" w:line="240" w:lineRule="auto"/>
            </w:pPr>
            <w:r>
              <w:rPr>
                <w:b/>
                <w:color w:val="FFFFFF"/>
                <w:sz w:val="17"/>
              </w:rPr>
              <w:t>Details</w:t>
            </w:r>
          </w:p>
        </w:tc>
      </w:tr>
      <w:tr w:rsidR="00024BC7" w14:paraId="1B082567" w14:textId="77777777" w:rsidTr="00FD63CA">
        <w:trPr>
          <w:cantSplit/>
          <w:trHeight w:val="218"/>
        </w:trPr>
        <w:tc>
          <w:tcPr>
            <w:tcW w:w="23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7FD6D31" w14:textId="77777777" w:rsidR="00024BC7" w:rsidRDefault="00000000">
            <w:pPr>
              <w:spacing w:after="30" w:line="240" w:lineRule="auto"/>
            </w:pPr>
            <w:r>
              <w:rPr>
                <w:sz w:val="17"/>
              </w:rPr>
              <w:t>Document Title</w:t>
            </w:r>
          </w:p>
        </w:tc>
        <w:tc>
          <w:tcPr>
            <w:tcW w:w="745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0529418" w14:textId="77777777" w:rsidR="00024BC7" w:rsidRDefault="00000000">
            <w:pPr>
              <w:spacing w:after="30" w:line="240" w:lineRule="auto"/>
            </w:pPr>
            <w:r>
              <w:rPr>
                <w:sz w:val="17"/>
              </w:rPr>
              <w:t>SE5 - Software Quality and Security Laboratory Manual</w:t>
            </w:r>
          </w:p>
        </w:tc>
      </w:tr>
      <w:tr w:rsidR="00024BC7" w14:paraId="008F45F7" w14:textId="77777777" w:rsidTr="00FD63CA">
        <w:trPr>
          <w:cantSplit/>
          <w:trHeight w:val="234"/>
        </w:trPr>
        <w:tc>
          <w:tcPr>
            <w:tcW w:w="23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28F9B3D" w14:textId="77777777" w:rsidR="00024BC7" w:rsidRDefault="00000000">
            <w:pPr>
              <w:spacing w:after="30" w:line="240" w:lineRule="auto"/>
            </w:pPr>
            <w:r>
              <w:rPr>
                <w:sz w:val="17"/>
              </w:rPr>
              <w:t>Program</w:t>
            </w:r>
          </w:p>
        </w:tc>
        <w:tc>
          <w:tcPr>
            <w:tcW w:w="745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A433D30" w14:textId="77777777" w:rsidR="00024BC7" w:rsidRDefault="00000000">
            <w:pPr>
              <w:spacing w:after="30" w:line="240" w:lineRule="auto"/>
            </w:pPr>
            <w:r>
              <w:rPr>
                <w:sz w:val="17"/>
              </w:rPr>
              <w:t>Bachelor of Science in Computer Science</w:t>
            </w:r>
          </w:p>
        </w:tc>
      </w:tr>
      <w:tr w:rsidR="00024BC7" w14:paraId="1CF61E3C" w14:textId="77777777" w:rsidTr="00FD63CA">
        <w:trPr>
          <w:cantSplit/>
          <w:trHeight w:val="218"/>
        </w:trPr>
        <w:tc>
          <w:tcPr>
            <w:tcW w:w="23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37BBB06" w14:textId="77777777" w:rsidR="00024BC7" w:rsidRDefault="00000000">
            <w:pPr>
              <w:spacing w:after="30" w:line="240" w:lineRule="auto"/>
            </w:pPr>
            <w:r>
              <w:rPr>
                <w:sz w:val="17"/>
              </w:rPr>
              <w:t>College</w:t>
            </w:r>
          </w:p>
        </w:tc>
        <w:tc>
          <w:tcPr>
            <w:tcW w:w="745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C281B1" w14:textId="77777777" w:rsidR="00024BC7" w:rsidRDefault="00000000">
            <w:pPr>
              <w:spacing w:after="30" w:line="240" w:lineRule="auto"/>
            </w:pPr>
            <w:r>
              <w:rPr>
                <w:sz w:val="17"/>
              </w:rPr>
              <w:t>College of Computing and Information Sciences</w:t>
            </w:r>
          </w:p>
        </w:tc>
      </w:tr>
      <w:tr w:rsidR="00024BC7" w14:paraId="4AF551A9" w14:textId="77777777" w:rsidTr="00FD63CA">
        <w:trPr>
          <w:cantSplit/>
          <w:trHeight w:val="234"/>
        </w:trPr>
        <w:tc>
          <w:tcPr>
            <w:tcW w:w="23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8F2A519" w14:textId="77777777" w:rsidR="00024BC7" w:rsidRDefault="00000000">
            <w:pPr>
              <w:spacing w:after="30" w:line="240" w:lineRule="auto"/>
            </w:pPr>
            <w:r>
              <w:rPr>
                <w:sz w:val="17"/>
              </w:rPr>
              <w:t>Institution</w:t>
            </w:r>
          </w:p>
        </w:tc>
        <w:tc>
          <w:tcPr>
            <w:tcW w:w="745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FB4823D" w14:textId="77777777" w:rsidR="00024BC7" w:rsidRDefault="00000000">
            <w:pPr>
              <w:spacing w:after="30" w:line="240" w:lineRule="auto"/>
            </w:pPr>
            <w:r>
              <w:rPr>
                <w:sz w:val="17"/>
              </w:rPr>
              <w:t>University of Antique</w:t>
            </w:r>
          </w:p>
        </w:tc>
      </w:tr>
      <w:tr w:rsidR="00024BC7" w14:paraId="6973D5FE" w14:textId="77777777" w:rsidTr="00FD63CA">
        <w:trPr>
          <w:cantSplit/>
          <w:trHeight w:val="234"/>
        </w:trPr>
        <w:tc>
          <w:tcPr>
            <w:tcW w:w="23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04AAD6A" w14:textId="77777777" w:rsidR="00024BC7" w:rsidRDefault="00000000">
            <w:pPr>
              <w:spacing w:after="30" w:line="240" w:lineRule="auto"/>
            </w:pPr>
            <w:r>
              <w:rPr>
                <w:sz w:val="17"/>
              </w:rPr>
              <w:t>Version / Date</w:t>
            </w:r>
          </w:p>
        </w:tc>
        <w:tc>
          <w:tcPr>
            <w:tcW w:w="745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BEBA05D" w14:textId="77777777" w:rsidR="00160C22" w:rsidRDefault="00000000">
            <w:r>
              <w:t>Version 1.2 / August 2026</w:t>
            </w:r>
          </w:p>
        </w:tc>
      </w:tr>
      <w:tr w:rsidR="00024BC7" w14:paraId="22BBB69A" w14:textId="77777777" w:rsidTr="00FD63CA">
        <w:trPr>
          <w:cantSplit/>
          <w:trHeight w:val="420"/>
        </w:trPr>
        <w:tc>
          <w:tcPr>
            <w:tcW w:w="23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BE552AF" w14:textId="77777777" w:rsidR="00024BC7" w:rsidRDefault="00000000">
            <w:pPr>
              <w:spacing w:after="30" w:line="240" w:lineRule="auto"/>
            </w:pPr>
            <w:r>
              <w:rPr>
                <w:sz w:val="17"/>
              </w:rPr>
              <w:t>Primary Course Basis</w:t>
            </w:r>
          </w:p>
        </w:tc>
        <w:tc>
          <w:tcPr>
            <w:tcW w:w="745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7A1BC25" w14:textId="77777777" w:rsidR="00024BC7" w:rsidRDefault="00000000">
            <w:pPr>
              <w:spacing w:after="30" w:line="240" w:lineRule="auto"/>
            </w:pPr>
            <w:r>
              <w:rPr>
                <w:sz w:val="17"/>
              </w:rPr>
              <w:t>Outcomes-Based Syllabus in SE5 - Software Quality and Security, effective 1st Semester AY 2025-2026</w:t>
            </w:r>
          </w:p>
        </w:tc>
      </w:tr>
      <w:tr w:rsidR="00024BC7" w14:paraId="0EDA3068" w14:textId="77777777" w:rsidTr="00FD63CA">
        <w:trPr>
          <w:cantSplit/>
          <w:trHeight w:val="420"/>
        </w:trPr>
        <w:tc>
          <w:tcPr>
            <w:tcW w:w="23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658FFA6" w14:textId="77777777" w:rsidR="00024BC7" w:rsidRDefault="00000000">
            <w:pPr>
              <w:spacing w:after="30" w:line="240" w:lineRule="auto"/>
            </w:pPr>
            <w:r>
              <w:rPr>
                <w:sz w:val="17"/>
              </w:rPr>
              <w:t>CHED Basis</w:t>
            </w:r>
          </w:p>
        </w:tc>
        <w:tc>
          <w:tcPr>
            <w:tcW w:w="745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F5444A4" w14:textId="77777777" w:rsidR="00024BC7" w:rsidRDefault="00000000">
            <w:pPr>
              <w:spacing w:after="30" w:line="240" w:lineRule="auto"/>
            </w:pPr>
            <w:r>
              <w:rPr>
                <w:sz w:val="17"/>
              </w:rPr>
              <w:t>CMO No. 25, s. 2015 (Revised PSG for BSCS/BSIS/BSIT) and CHED outcomes-based education / QA guidance</w:t>
            </w:r>
          </w:p>
        </w:tc>
      </w:tr>
      <w:tr w:rsidR="00024BC7" w14:paraId="1BA18D23" w14:textId="77777777" w:rsidTr="00FD63CA">
        <w:trPr>
          <w:cantSplit/>
          <w:trHeight w:val="436"/>
        </w:trPr>
        <w:tc>
          <w:tcPr>
            <w:tcW w:w="23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37FBDC0" w14:textId="77777777" w:rsidR="00024BC7" w:rsidRDefault="00000000">
            <w:pPr>
              <w:spacing w:after="30" w:line="240" w:lineRule="auto"/>
            </w:pPr>
            <w:r>
              <w:rPr>
                <w:sz w:val="17"/>
              </w:rPr>
              <w:t>Review Cycle</w:t>
            </w:r>
          </w:p>
        </w:tc>
        <w:tc>
          <w:tcPr>
            <w:tcW w:w="745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69F62E4" w14:textId="77777777" w:rsidR="00024BC7" w:rsidRDefault="00000000">
            <w:pPr>
              <w:spacing w:after="30" w:line="240" w:lineRule="auto"/>
            </w:pPr>
            <w:r>
              <w:rPr>
                <w:sz w:val="17"/>
              </w:rPr>
              <w:t>Recommended review before each academic year or when the syllabus, PSG, tools, or security guidance changes.</w:t>
            </w:r>
          </w:p>
        </w:tc>
      </w:tr>
    </w:tbl>
    <w:p w14:paraId="1FB0360F"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6B7A9D7E" w14:textId="77777777">
        <w:trPr>
          <w:jc w:val="center"/>
        </w:trPr>
        <w:tc>
          <w:tcPr>
            <w:tcW w:w="9752" w:type="dxa"/>
            <w:tcBorders>
              <w:top w:val="single" w:sz="6" w:space="0" w:color="C9A227"/>
              <w:left w:val="single" w:sz="6" w:space="0" w:color="C9A227"/>
              <w:bottom w:val="single" w:sz="6" w:space="0" w:color="C9A227"/>
              <w:right w:val="single" w:sz="6" w:space="0" w:color="C9A227"/>
            </w:tcBorders>
            <w:shd w:val="clear" w:color="auto" w:fill="FFF4CE"/>
            <w:tcMar>
              <w:top w:w="110" w:type="dxa"/>
              <w:left w:w="120" w:type="dxa"/>
              <w:bottom w:w="110" w:type="dxa"/>
              <w:right w:w="120" w:type="dxa"/>
            </w:tcMar>
          </w:tcPr>
          <w:p w14:paraId="461695B8" w14:textId="77777777" w:rsidR="00024BC7" w:rsidRPr="00D60EDA" w:rsidRDefault="00000000">
            <w:pPr>
              <w:spacing w:after="0"/>
              <w:rPr>
                <w:sz w:val="20"/>
                <w:szCs w:val="20"/>
              </w:rPr>
            </w:pPr>
            <w:r w:rsidRPr="00D60EDA">
              <w:rPr>
                <w:b/>
                <w:color w:val="23313D"/>
                <w:sz w:val="20"/>
                <w:szCs w:val="20"/>
              </w:rPr>
              <w:t xml:space="preserve">Important status note: </w:t>
            </w:r>
            <w:r w:rsidRPr="00D60EDA">
              <w:rPr>
                <w:color w:val="23313D"/>
                <w:sz w:val="20"/>
                <w:szCs w:val="20"/>
              </w:rPr>
              <w:t>This manual is designed to align the course laboratory experience with CHED outcomes-based principles. CHED prescribes program outcomes, quality-assurance expectations, and alignment of outcomes, learning activities, and assessment; it does not prescribe one universal computing laboratory-manual layout. Institutional approval procedures remain controlling.</w:t>
            </w:r>
          </w:p>
        </w:tc>
      </w:tr>
    </w:tbl>
    <w:p w14:paraId="59F8C8F5" w14:textId="77777777" w:rsidR="00024BC7" w:rsidRDefault="00024BC7">
      <w:pPr>
        <w:spacing w:after="20"/>
      </w:pPr>
    </w:p>
    <w:p w14:paraId="38424548" w14:textId="77777777" w:rsidR="00024BC7" w:rsidRDefault="00000000">
      <w:pPr>
        <w:pStyle w:val="Heading1"/>
      </w:pPr>
      <w:r>
        <w:t>How to Use This Manual</w:t>
      </w:r>
    </w:p>
    <w:p w14:paraId="6168B2AC" w14:textId="77777777" w:rsidR="00024BC7" w:rsidRDefault="00000000" w:rsidP="00FD63CA">
      <w:pPr>
        <w:pStyle w:val="ListBullet"/>
        <w:spacing w:after="60"/>
        <w:ind w:left="312" w:hanging="142"/>
        <w:jc w:val="both"/>
      </w:pPr>
      <w:r>
        <w:t>Students: read the learning outcomes, pre-lab preparation, safety/ethics note, and required evidence before beginning each exercise.</w:t>
      </w:r>
    </w:p>
    <w:p w14:paraId="089B5052" w14:textId="77777777" w:rsidR="00024BC7" w:rsidRDefault="00000000" w:rsidP="00FD63CA">
      <w:pPr>
        <w:pStyle w:val="ListBullet"/>
        <w:spacing w:after="60"/>
        <w:ind w:left="312" w:hanging="142"/>
        <w:jc w:val="both"/>
      </w:pPr>
      <w:r>
        <w:t>Course use: local file names, credentials, network settings, and tool versions may be adapted without changing the intended outcomes or assessment evidence.</w:t>
      </w:r>
    </w:p>
    <w:p w14:paraId="4965197A" w14:textId="77777777" w:rsidR="00024BC7" w:rsidRDefault="00000000" w:rsidP="00FD63CA">
      <w:pPr>
        <w:pStyle w:val="ListBullet"/>
        <w:spacing w:after="60"/>
        <w:ind w:left="312" w:hanging="142"/>
        <w:jc w:val="both"/>
      </w:pPr>
      <w:r>
        <w:t>Assessment: use the observable artifacts listed under Deliverables, apply the laboratory-specific rubric, and record feedback for the next exercise.</w:t>
      </w:r>
    </w:p>
    <w:p w14:paraId="468F464B" w14:textId="77777777" w:rsidR="00024BC7" w:rsidRDefault="00000000" w:rsidP="00FD63CA">
      <w:pPr>
        <w:pStyle w:val="ListBullet"/>
        <w:spacing w:after="60"/>
        <w:ind w:left="312" w:hanging="142"/>
        <w:jc w:val="both"/>
      </w:pPr>
      <w:r>
        <w:t>For security laboratories, use intentionally vulnerable targets only when they are local, course-owned, or explicitly authorized training environments.</w:t>
      </w:r>
    </w:p>
    <w:p w14:paraId="01889772" w14:textId="77777777" w:rsidR="00024BC7" w:rsidRDefault="00000000">
      <w:pPr>
        <w:pStyle w:val="Heading1"/>
      </w:pPr>
      <w:r>
        <w:t>Contents</w:t>
      </w:r>
    </w:p>
    <w:p w14:paraId="7026AEFA" w14:textId="77777777" w:rsidR="00024BC7" w:rsidRDefault="00000000" w:rsidP="00FA6E96">
      <w:pPr>
        <w:pStyle w:val="ListBullet"/>
        <w:numPr>
          <w:ilvl w:val="0"/>
          <w:numId w:val="0"/>
        </w:numPr>
        <w:spacing w:after="40"/>
        <w:ind w:left="170"/>
        <w:jc w:val="both"/>
      </w:pPr>
      <w:r>
        <w:t>1. Rationale and Standards Basis</w:t>
      </w:r>
    </w:p>
    <w:p w14:paraId="1713A05D" w14:textId="77777777" w:rsidR="00024BC7" w:rsidRDefault="00000000" w:rsidP="00FA6E96">
      <w:pPr>
        <w:pStyle w:val="ListBullet"/>
        <w:numPr>
          <w:ilvl w:val="0"/>
          <w:numId w:val="0"/>
        </w:numPr>
        <w:spacing w:after="40"/>
        <w:ind w:left="170"/>
        <w:jc w:val="both"/>
      </w:pPr>
      <w:r>
        <w:t>2. Course Information</w:t>
      </w:r>
    </w:p>
    <w:p w14:paraId="66FBD23F" w14:textId="77777777" w:rsidR="00024BC7" w:rsidRDefault="00000000" w:rsidP="00FA6E96">
      <w:pPr>
        <w:pStyle w:val="ListBullet"/>
        <w:numPr>
          <w:ilvl w:val="0"/>
          <w:numId w:val="0"/>
        </w:numPr>
        <w:spacing w:after="40"/>
        <w:ind w:left="170"/>
        <w:jc w:val="both"/>
      </w:pPr>
      <w:r>
        <w:t>3. Course and Program Outcomes</w:t>
      </w:r>
    </w:p>
    <w:p w14:paraId="65BD9925" w14:textId="77777777" w:rsidR="00024BC7" w:rsidRDefault="00000000" w:rsidP="00FA6E96">
      <w:pPr>
        <w:pStyle w:val="ListBullet"/>
        <w:numPr>
          <w:ilvl w:val="0"/>
          <w:numId w:val="0"/>
        </w:numPr>
        <w:spacing w:after="40"/>
        <w:ind w:left="170"/>
        <w:jc w:val="both"/>
      </w:pPr>
      <w:r>
        <w:t>4. Laboratory Constructive Alignment Matrix</w:t>
      </w:r>
    </w:p>
    <w:p w14:paraId="35A90D9D" w14:textId="77777777" w:rsidR="00024BC7" w:rsidRDefault="00000000" w:rsidP="00FA6E96">
      <w:pPr>
        <w:pStyle w:val="ListBullet"/>
        <w:numPr>
          <w:ilvl w:val="0"/>
          <w:numId w:val="0"/>
        </w:numPr>
        <w:spacing w:after="40"/>
        <w:ind w:left="170"/>
        <w:jc w:val="both"/>
      </w:pPr>
      <w:r>
        <w:t>5. General Laboratory Policies and Workflow</w:t>
      </w:r>
    </w:p>
    <w:p w14:paraId="317C0C77" w14:textId="77777777" w:rsidR="00024BC7" w:rsidRDefault="00000000" w:rsidP="00FA6E96">
      <w:pPr>
        <w:pStyle w:val="ListBullet"/>
        <w:numPr>
          <w:ilvl w:val="0"/>
          <w:numId w:val="0"/>
        </w:numPr>
        <w:spacing w:after="40"/>
        <w:ind w:left="170"/>
        <w:jc w:val="both"/>
      </w:pPr>
      <w:r>
        <w:t>6. Laboratory 1 - Code Readability and Understandability</w:t>
      </w:r>
    </w:p>
    <w:p w14:paraId="7EF6EF31" w14:textId="77777777" w:rsidR="00160C22" w:rsidRDefault="00000000" w:rsidP="00FA6E96">
      <w:pPr>
        <w:pStyle w:val="ListBullet"/>
        <w:numPr>
          <w:ilvl w:val="0"/>
          <w:numId w:val="0"/>
        </w:numPr>
        <w:ind w:firstLine="720"/>
      </w:pPr>
      <w:r>
        <w:t>Guided Practice A - Code Smells and Safe Refactoring</w:t>
      </w:r>
    </w:p>
    <w:p w14:paraId="62433351" w14:textId="77777777" w:rsidR="00024BC7" w:rsidRDefault="00000000" w:rsidP="00FA6E96">
      <w:pPr>
        <w:pStyle w:val="ListBullet"/>
        <w:numPr>
          <w:ilvl w:val="0"/>
          <w:numId w:val="0"/>
        </w:numPr>
        <w:spacing w:after="40"/>
        <w:ind w:left="170"/>
        <w:jc w:val="both"/>
      </w:pPr>
      <w:r>
        <w:t>7. Laboratory 2 - From Print Debugging to Unit Tests</w:t>
      </w:r>
    </w:p>
    <w:p w14:paraId="4714A8AE" w14:textId="77777777" w:rsidR="00024BC7" w:rsidRDefault="00000000" w:rsidP="00FA6E96">
      <w:pPr>
        <w:pStyle w:val="ListBullet"/>
        <w:numPr>
          <w:ilvl w:val="0"/>
          <w:numId w:val="0"/>
        </w:numPr>
        <w:spacing w:after="40"/>
        <w:ind w:left="170"/>
        <w:jc w:val="both"/>
      </w:pPr>
      <w:r>
        <w:t>8. Laboratory 3 - Code Review and Software Metrics</w:t>
      </w:r>
    </w:p>
    <w:p w14:paraId="7E97F785" w14:textId="77777777" w:rsidR="00024BC7" w:rsidRDefault="00000000" w:rsidP="00FA6E96">
      <w:pPr>
        <w:pStyle w:val="ListBullet"/>
        <w:numPr>
          <w:ilvl w:val="0"/>
          <w:numId w:val="0"/>
        </w:numPr>
        <w:spacing w:after="40"/>
        <w:ind w:left="170"/>
        <w:jc w:val="both"/>
      </w:pPr>
      <w:r>
        <w:t>9. Laboratory 4 - Secure and Defensive Programming: Input Validation and Error Handling</w:t>
      </w:r>
    </w:p>
    <w:p w14:paraId="26FFA121" w14:textId="77777777" w:rsidR="00024BC7" w:rsidRDefault="00000000" w:rsidP="00FA6E96">
      <w:pPr>
        <w:pStyle w:val="ListBullet"/>
        <w:numPr>
          <w:ilvl w:val="0"/>
          <w:numId w:val="0"/>
        </w:numPr>
        <w:spacing w:after="40"/>
        <w:ind w:left="170"/>
        <w:jc w:val="both"/>
      </w:pPr>
      <w:r>
        <w:t>10. Laboratory 5 - SQL Injection Detection and Prevention</w:t>
      </w:r>
    </w:p>
    <w:p w14:paraId="37D5338C" w14:textId="77777777" w:rsidR="00024BC7" w:rsidRDefault="00000000" w:rsidP="00FA6E96">
      <w:pPr>
        <w:pStyle w:val="ListBullet"/>
        <w:numPr>
          <w:ilvl w:val="0"/>
          <w:numId w:val="0"/>
        </w:numPr>
        <w:spacing w:after="40"/>
        <w:ind w:left="170"/>
        <w:jc w:val="both"/>
      </w:pPr>
      <w:r>
        <w:t>11. Laboratory 6 - Cross-Site Scripting Detection and Prevention</w:t>
      </w:r>
    </w:p>
    <w:p w14:paraId="0927636B" w14:textId="77777777" w:rsidR="00160C22" w:rsidRDefault="00000000" w:rsidP="00FA6E96">
      <w:pPr>
        <w:pStyle w:val="ListBullet"/>
        <w:numPr>
          <w:ilvl w:val="0"/>
          <w:numId w:val="0"/>
        </w:numPr>
        <w:ind w:firstLine="720"/>
      </w:pPr>
      <w:r>
        <w:t>Guided Practice B - Threat Modeling and Introductory Fuzz Testing</w:t>
      </w:r>
    </w:p>
    <w:p w14:paraId="471DC661" w14:textId="77777777" w:rsidR="00024BC7" w:rsidRDefault="00000000" w:rsidP="00FA6E96">
      <w:pPr>
        <w:pStyle w:val="ListBullet"/>
        <w:numPr>
          <w:ilvl w:val="0"/>
          <w:numId w:val="0"/>
        </w:numPr>
        <w:spacing w:after="40"/>
        <w:ind w:left="170"/>
        <w:jc w:val="both"/>
      </w:pPr>
      <w:r>
        <w:t>12. Laboratory 7 - Secure SDLC Integration Project</w:t>
      </w:r>
    </w:p>
    <w:p w14:paraId="5C504E27" w14:textId="77777777" w:rsidR="00024BC7" w:rsidRDefault="00000000" w:rsidP="00FA6E96">
      <w:pPr>
        <w:pStyle w:val="ListBullet"/>
        <w:numPr>
          <w:ilvl w:val="0"/>
          <w:numId w:val="0"/>
        </w:numPr>
        <w:spacing w:after="40"/>
        <w:ind w:left="170" w:firstLine="550"/>
        <w:jc w:val="both"/>
      </w:pPr>
      <w:r>
        <w:t>Appendix A - Standard Laboratory Report Template</w:t>
      </w:r>
    </w:p>
    <w:p w14:paraId="0FD322FC" w14:textId="77777777" w:rsidR="00024BC7" w:rsidRDefault="00000000" w:rsidP="00FA6E96">
      <w:pPr>
        <w:pStyle w:val="ListBullet"/>
        <w:numPr>
          <w:ilvl w:val="0"/>
          <w:numId w:val="0"/>
        </w:numPr>
        <w:spacing w:after="40"/>
        <w:ind w:left="170" w:firstLine="550"/>
        <w:jc w:val="both"/>
      </w:pPr>
      <w:r>
        <w:t>Appendix B - Code Review Checklist</w:t>
      </w:r>
    </w:p>
    <w:p w14:paraId="31F1D7D8" w14:textId="77777777" w:rsidR="00024BC7" w:rsidRDefault="00000000" w:rsidP="00FA6E96">
      <w:pPr>
        <w:pStyle w:val="ListBullet"/>
        <w:numPr>
          <w:ilvl w:val="0"/>
          <w:numId w:val="0"/>
        </w:numPr>
        <w:spacing w:after="40"/>
        <w:ind w:left="170" w:firstLine="550"/>
        <w:jc w:val="both"/>
      </w:pPr>
      <w:r>
        <w:t>Appendix C - Test Case and Security Evidence Templates</w:t>
      </w:r>
    </w:p>
    <w:p w14:paraId="25F23916" w14:textId="77777777" w:rsidR="00024BC7" w:rsidRDefault="00000000" w:rsidP="00FA6E96">
      <w:pPr>
        <w:pStyle w:val="ListBullet"/>
        <w:numPr>
          <w:ilvl w:val="0"/>
          <w:numId w:val="0"/>
        </w:numPr>
        <w:spacing w:after="40"/>
        <w:ind w:left="170" w:firstLine="550"/>
        <w:jc w:val="both"/>
      </w:pPr>
      <w:r>
        <w:t>Appendix D - Ethical Use and AI Disclosure</w:t>
      </w:r>
    </w:p>
    <w:p w14:paraId="5884BCA2" w14:textId="77777777" w:rsidR="00024BC7" w:rsidRDefault="00000000" w:rsidP="00FA6E96">
      <w:pPr>
        <w:pStyle w:val="ListBullet"/>
        <w:numPr>
          <w:ilvl w:val="0"/>
          <w:numId w:val="0"/>
        </w:numPr>
        <w:spacing w:after="40"/>
        <w:ind w:left="170" w:firstLine="550"/>
        <w:jc w:val="both"/>
      </w:pPr>
      <w:r>
        <w:t>Appendix E - References</w:t>
      </w:r>
    </w:p>
    <w:p w14:paraId="7745832B" w14:textId="77777777" w:rsidR="00024BC7" w:rsidRDefault="00000000">
      <w:pPr>
        <w:pStyle w:val="Heading1"/>
      </w:pPr>
      <w:r>
        <w:lastRenderedPageBreak/>
        <w:t>1. Rationale and Standards Basis</w:t>
      </w:r>
    </w:p>
    <w:p w14:paraId="40C5ED2D" w14:textId="77777777" w:rsidR="00024BC7" w:rsidRDefault="00000000" w:rsidP="00D60EDA">
      <w:pPr>
        <w:pStyle w:val="ManualSubtitle"/>
        <w:jc w:val="both"/>
      </w:pPr>
      <w:r>
        <w:t>Why the manual is structured around outcomes, evidence, and reflection</w:t>
      </w:r>
    </w:p>
    <w:p w14:paraId="0428A80D" w14:textId="3AB53547" w:rsidR="00024BC7" w:rsidRDefault="00000000" w:rsidP="00D60EDA">
      <w:pPr>
        <w:jc w:val="both"/>
      </w:pPr>
      <w:r>
        <w:t>A computing laboratory should do more than reproduce lecture examples. It should make student</w:t>
      </w:r>
      <w:r w:rsidR="00D60EDA">
        <w:t xml:space="preserve"> </w:t>
      </w:r>
      <w:r>
        <w:t>competence observable. For SE5, the central question is: can a student inspect software, reason about quality and security risks, modify the software safely, test the change, and explain the evidence?</w:t>
      </w:r>
    </w:p>
    <w:p w14:paraId="26C39FE4" w14:textId="77777777" w:rsidR="00024BC7" w:rsidRDefault="00000000">
      <w:pPr>
        <w:pStyle w:val="Heading2"/>
      </w:pPr>
      <w:r>
        <w:t>1.1 CHED and Outcomes-Based Design</w:t>
      </w:r>
    </w:p>
    <w:p w14:paraId="39D9A4E7" w14:textId="77777777" w:rsidR="00024BC7" w:rsidRDefault="00000000" w:rsidP="00FD63CA">
      <w:pPr>
        <w:pStyle w:val="ListBullet"/>
        <w:spacing w:after="60"/>
        <w:ind w:left="312" w:hanging="142"/>
        <w:jc w:val="both"/>
      </w:pPr>
      <w:r>
        <w:t>CHED CMO No. 25, s. 2015 establishes the revised policies, standards and guidelines for BSCS, BSIS, and BSIT programs. The BSCS outcomes include problem solving, security understanding, design and evaluation, use of modern tools, communication, professional/ethical practice, and independent learning.</w:t>
      </w:r>
    </w:p>
    <w:p w14:paraId="6D97F8CC" w14:textId="77777777" w:rsidR="00024BC7" w:rsidRDefault="00000000" w:rsidP="00FD63CA">
      <w:pPr>
        <w:pStyle w:val="ListBullet"/>
        <w:spacing w:after="60"/>
        <w:ind w:left="312" w:hanging="142"/>
        <w:jc w:val="both"/>
      </w:pPr>
      <w:r>
        <w:t>CHED outcomes-based guidance emphasizes constructive alignment: intended outcomes, teaching-learning activities, learning resources, and assessment evidence should point to the same competence.</w:t>
      </w:r>
    </w:p>
    <w:p w14:paraId="7A30A3DD" w14:textId="77777777" w:rsidR="00024BC7" w:rsidRDefault="00000000" w:rsidP="00FD63CA">
      <w:pPr>
        <w:pStyle w:val="ListBullet"/>
        <w:spacing w:after="60"/>
        <w:ind w:left="312" w:hanging="142"/>
        <w:jc w:val="both"/>
      </w:pPr>
      <w:r>
        <w:t>Accordingly, every laboratory in this manual begins with measurable intended learning outcomes and ends with observable evidence, reflection, and a rubric.</w:t>
      </w:r>
    </w:p>
    <w:p w14:paraId="370B5BEF" w14:textId="77777777" w:rsidR="00FD63CA" w:rsidRDefault="00FD63CA" w:rsidP="00FD63CA">
      <w:pPr>
        <w:pStyle w:val="ListBullet"/>
        <w:numPr>
          <w:ilvl w:val="0"/>
          <w:numId w:val="0"/>
        </w:numPr>
        <w:spacing w:after="60"/>
        <w:ind w:left="312"/>
        <w:jc w:val="both"/>
      </w:pPr>
    </w:p>
    <w:p w14:paraId="49D2A309" w14:textId="77777777" w:rsidR="00024BC7" w:rsidRDefault="00000000">
      <w:pPr>
        <w:jc w:val="center"/>
        <w:rPr>
          <w:b/>
          <w:color w:val="1F4E79"/>
          <w:sz w:val="22"/>
        </w:rPr>
      </w:pPr>
      <w:proofErr w:type="gramStart"/>
      <w:r>
        <w:rPr>
          <w:b/>
          <w:color w:val="1F4E79"/>
          <w:sz w:val="22"/>
        </w:rPr>
        <w:t>OUTCOME  -&gt;  ACTIVITY</w:t>
      </w:r>
      <w:proofErr w:type="gramEnd"/>
      <w:r>
        <w:rPr>
          <w:b/>
          <w:color w:val="1F4E79"/>
          <w:sz w:val="22"/>
        </w:rPr>
        <w:t xml:space="preserve">  -</w:t>
      </w:r>
      <w:proofErr w:type="gramStart"/>
      <w:r>
        <w:rPr>
          <w:b/>
          <w:color w:val="1F4E79"/>
          <w:sz w:val="22"/>
        </w:rPr>
        <w:t>&gt;  EVIDENCE</w:t>
      </w:r>
      <w:proofErr w:type="gramEnd"/>
      <w:r>
        <w:rPr>
          <w:b/>
          <w:color w:val="1F4E79"/>
          <w:sz w:val="22"/>
        </w:rPr>
        <w:t xml:space="preserve">  -</w:t>
      </w:r>
      <w:proofErr w:type="gramStart"/>
      <w:r>
        <w:rPr>
          <w:b/>
          <w:color w:val="1F4E79"/>
          <w:sz w:val="22"/>
        </w:rPr>
        <w:t>&gt;  RUBRIC</w:t>
      </w:r>
      <w:proofErr w:type="gramEnd"/>
      <w:r>
        <w:rPr>
          <w:b/>
          <w:color w:val="1F4E79"/>
          <w:sz w:val="22"/>
        </w:rPr>
        <w:t xml:space="preserve">  -</w:t>
      </w:r>
      <w:proofErr w:type="gramStart"/>
      <w:r>
        <w:rPr>
          <w:b/>
          <w:color w:val="1F4E79"/>
          <w:sz w:val="22"/>
        </w:rPr>
        <w:t>&gt;  FEEDBACK</w:t>
      </w:r>
      <w:proofErr w:type="gramEnd"/>
      <w:r>
        <w:rPr>
          <w:b/>
          <w:color w:val="1F4E79"/>
          <w:sz w:val="22"/>
        </w:rPr>
        <w:t xml:space="preserve"> / CQI</w:t>
      </w:r>
    </w:p>
    <w:p w14:paraId="30C5677D" w14:textId="77777777" w:rsidR="00024BC7" w:rsidRDefault="00024BC7">
      <w:pPr>
        <w:spacing w:after="20"/>
      </w:pPr>
    </w:p>
    <w:p w14:paraId="201FEA5F" w14:textId="77777777" w:rsidR="00024BC7" w:rsidRDefault="00000000">
      <w:pPr>
        <w:pStyle w:val="Heading1"/>
      </w:pPr>
      <w:r>
        <w:t>2. Course Information</w:t>
      </w:r>
    </w:p>
    <w:tbl>
      <w:tblPr>
        <w:tblStyle w:val="TableGrid"/>
        <w:tblW w:w="0" w:type="auto"/>
        <w:jc w:val="center"/>
        <w:tblLayout w:type="fixed"/>
        <w:tblLook w:val="04A0" w:firstRow="1" w:lastRow="0" w:firstColumn="1" w:lastColumn="0" w:noHBand="0" w:noVBand="1"/>
      </w:tblPr>
      <w:tblGrid>
        <w:gridCol w:w="2487"/>
        <w:gridCol w:w="6786"/>
      </w:tblGrid>
      <w:tr w:rsidR="00024BC7" w14:paraId="68B3C1A4" w14:textId="77777777" w:rsidTr="00FD63CA">
        <w:trPr>
          <w:cantSplit/>
          <w:trHeight w:val="226"/>
          <w:tblHeader/>
          <w:jc w:val="center"/>
        </w:trPr>
        <w:tc>
          <w:tcPr>
            <w:tcW w:w="248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36F0EB0" w14:textId="77777777" w:rsidR="00024BC7" w:rsidRDefault="00000000">
            <w:pPr>
              <w:spacing w:after="30" w:line="240" w:lineRule="auto"/>
            </w:pPr>
            <w:r>
              <w:rPr>
                <w:b/>
                <w:color w:val="FFFFFF"/>
                <w:sz w:val="17"/>
              </w:rPr>
              <w:t>Field</w:t>
            </w:r>
          </w:p>
        </w:tc>
        <w:tc>
          <w:tcPr>
            <w:tcW w:w="678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693370D" w14:textId="77777777" w:rsidR="00024BC7" w:rsidRDefault="00000000">
            <w:pPr>
              <w:spacing w:after="30" w:line="240" w:lineRule="auto"/>
            </w:pPr>
            <w:r>
              <w:rPr>
                <w:b/>
                <w:color w:val="FFFFFF"/>
                <w:sz w:val="17"/>
              </w:rPr>
              <w:t>Course Specification</w:t>
            </w:r>
          </w:p>
        </w:tc>
      </w:tr>
      <w:tr w:rsidR="00024BC7" w14:paraId="0CBBE166" w14:textId="77777777" w:rsidTr="00FD63CA">
        <w:trPr>
          <w:cantSplit/>
          <w:trHeight w:val="226"/>
          <w:jc w:val="center"/>
        </w:trPr>
        <w:tc>
          <w:tcPr>
            <w:tcW w:w="24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3189B33" w14:textId="77777777" w:rsidR="00024BC7" w:rsidRDefault="00000000">
            <w:pPr>
              <w:spacing w:after="30" w:line="240" w:lineRule="auto"/>
            </w:pPr>
            <w:r>
              <w:rPr>
                <w:sz w:val="17"/>
              </w:rPr>
              <w:t>Course Code</w:t>
            </w:r>
          </w:p>
        </w:tc>
        <w:tc>
          <w:tcPr>
            <w:tcW w:w="678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206DF92" w14:textId="77777777" w:rsidR="00024BC7" w:rsidRDefault="00000000">
            <w:pPr>
              <w:spacing w:after="30" w:line="240" w:lineRule="auto"/>
            </w:pPr>
            <w:r>
              <w:rPr>
                <w:sz w:val="17"/>
              </w:rPr>
              <w:t>SE5</w:t>
            </w:r>
          </w:p>
        </w:tc>
      </w:tr>
      <w:tr w:rsidR="00024BC7" w14:paraId="5835A2FF" w14:textId="77777777" w:rsidTr="00FD63CA">
        <w:trPr>
          <w:cantSplit/>
          <w:trHeight w:val="226"/>
          <w:jc w:val="center"/>
        </w:trPr>
        <w:tc>
          <w:tcPr>
            <w:tcW w:w="248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EC2B530" w14:textId="77777777" w:rsidR="00024BC7" w:rsidRDefault="00000000">
            <w:pPr>
              <w:spacing w:after="30" w:line="240" w:lineRule="auto"/>
            </w:pPr>
            <w:r>
              <w:rPr>
                <w:sz w:val="17"/>
              </w:rPr>
              <w:t>Course Title</w:t>
            </w:r>
          </w:p>
        </w:tc>
        <w:tc>
          <w:tcPr>
            <w:tcW w:w="678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EADAF95" w14:textId="77777777" w:rsidR="00024BC7" w:rsidRDefault="00000000">
            <w:pPr>
              <w:spacing w:after="30" w:line="240" w:lineRule="auto"/>
            </w:pPr>
            <w:r>
              <w:rPr>
                <w:sz w:val="17"/>
              </w:rPr>
              <w:t>Software Quality and Security</w:t>
            </w:r>
          </w:p>
        </w:tc>
      </w:tr>
      <w:tr w:rsidR="00024BC7" w14:paraId="13266F57" w14:textId="77777777" w:rsidTr="00FD63CA">
        <w:trPr>
          <w:cantSplit/>
          <w:trHeight w:val="202"/>
          <w:jc w:val="center"/>
        </w:trPr>
        <w:tc>
          <w:tcPr>
            <w:tcW w:w="24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BAEF80" w14:textId="77777777" w:rsidR="00024BC7" w:rsidRDefault="00000000">
            <w:pPr>
              <w:spacing w:after="30" w:line="240" w:lineRule="auto"/>
            </w:pPr>
            <w:r>
              <w:rPr>
                <w:sz w:val="17"/>
              </w:rPr>
              <w:t>Program</w:t>
            </w:r>
          </w:p>
        </w:tc>
        <w:tc>
          <w:tcPr>
            <w:tcW w:w="678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A82B354" w14:textId="77777777" w:rsidR="00024BC7" w:rsidRDefault="00000000">
            <w:pPr>
              <w:spacing w:after="30" w:line="240" w:lineRule="auto"/>
            </w:pPr>
            <w:r>
              <w:rPr>
                <w:sz w:val="17"/>
              </w:rPr>
              <w:t>Bachelor of Science in Computer Science</w:t>
            </w:r>
          </w:p>
        </w:tc>
      </w:tr>
      <w:tr w:rsidR="00024BC7" w14:paraId="064822AF" w14:textId="77777777" w:rsidTr="00FD63CA">
        <w:trPr>
          <w:cantSplit/>
          <w:trHeight w:val="226"/>
          <w:jc w:val="center"/>
        </w:trPr>
        <w:tc>
          <w:tcPr>
            <w:tcW w:w="248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48A1D91" w14:textId="77777777" w:rsidR="00024BC7" w:rsidRDefault="00000000">
            <w:pPr>
              <w:spacing w:after="30" w:line="240" w:lineRule="auto"/>
            </w:pPr>
            <w:r>
              <w:rPr>
                <w:sz w:val="17"/>
              </w:rPr>
              <w:t>Credit Units</w:t>
            </w:r>
          </w:p>
        </w:tc>
        <w:tc>
          <w:tcPr>
            <w:tcW w:w="678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19D3007" w14:textId="77777777" w:rsidR="00024BC7" w:rsidRDefault="00000000">
            <w:pPr>
              <w:spacing w:after="30" w:line="240" w:lineRule="auto"/>
            </w:pPr>
            <w:r>
              <w:rPr>
                <w:sz w:val="17"/>
              </w:rPr>
              <w:t>3 units</w:t>
            </w:r>
          </w:p>
        </w:tc>
      </w:tr>
      <w:tr w:rsidR="00024BC7" w14:paraId="61E28BC1" w14:textId="77777777" w:rsidTr="00FD63CA">
        <w:trPr>
          <w:cantSplit/>
          <w:trHeight w:val="226"/>
          <w:jc w:val="center"/>
        </w:trPr>
        <w:tc>
          <w:tcPr>
            <w:tcW w:w="24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8675883" w14:textId="77777777" w:rsidR="00024BC7" w:rsidRDefault="00000000">
            <w:pPr>
              <w:spacing w:after="30" w:line="240" w:lineRule="auto"/>
            </w:pPr>
            <w:r>
              <w:rPr>
                <w:sz w:val="17"/>
              </w:rPr>
              <w:t>Contact Hours</w:t>
            </w:r>
          </w:p>
        </w:tc>
        <w:tc>
          <w:tcPr>
            <w:tcW w:w="678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FBB5CC3" w14:textId="77777777" w:rsidR="00024BC7" w:rsidRDefault="00000000">
            <w:pPr>
              <w:spacing w:after="30" w:line="240" w:lineRule="auto"/>
            </w:pPr>
            <w:r>
              <w:rPr>
                <w:sz w:val="17"/>
              </w:rPr>
              <w:t>Lecture: 3 hours; Laboratory: 2 hours</w:t>
            </w:r>
          </w:p>
        </w:tc>
      </w:tr>
      <w:tr w:rsidR="00024BC7" w14:paraId="7AA38553" w14:textId="77777777" w:rsidTr="00FD63CA">
        <w:trPr>
          <w:cantSplit/>
          <w:trHeight w:val="226"/>
          <w:jc w:val="center"/>
        </w:trPr>
        <w:tc>
          <w:tcPr>
            <w:tcW w:w="248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B18445A" w14:textId="77777777" w:rsidR="00024BC7" w:rsidRDefault="00000000">
            <w:pPr>
              <w:spacing w:after="30" w:line="240" w:lineRule="auto"/>
            </w:pPr>
            <w:r>
              <w:rPr>
                <w:sz w:val="17"/>
              </w:rPr>
              <w:t>Prerequisites</w:t>
            </w:r>
          </w:p>
        </w:tc>
        <w:tc>
          <w:tcPr>
            <w:tcW w:w="678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D031758" w14:textId="77777777" w:rsidR="00024BC7" w:rsidRDefault="00000000">
            <w:pPr>
              <w:spacing w:after="30" w:line="240" w:lineRule="auto"/>
            </w:pPr>
            <w:r>
              <w:rPr>
                <w:sz w:val="17"/>
              </w:rPr>
              <w:t>SE2, SE3</w:t>
            </w:r>
          </w:p>
        </w:tc>
      </w:tr>
      <w:tr w:rsidR="00024BC7" w14:paraId="32662D7B" w14:textId="77777777" w:rsidTr="00FD63CA">
        <w:trPr>
          <w:cantSplit/>
          <w:trHeight w:val="429"/>
          <w:jc w:val="center"/>
        </w:trPr>
        <w:tc>
          <w:tcPr>
            <w:tcW w:w="24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E3EB2D1" w14:textId="77777777" w:rsidR="00024BC7" w:rsidRPr="00D60EDA" w:rsidRDefault="00000000">
            <w:pPr>
              <w:spacing w:after="30" w:line="240" w:lineRule="auto"/>
              <w:rPr>
                <w:sz w:val="16"/>
                <w:szCs w:val="16"/>
              </w:rPr>
            </w:pPr>
            <w:r w:rsidRPr="00D60EDA">
              <w:rPr>
                <w:sz w:val="16"/>
                <w:szCs w:val="16"/>
              </w:rPr>
              <w:t>Laboratory Pattern</w:t>
            </w:r>
          </w:p>
        </w:tc>
        <w:tc>
          <w:tcPr>
            <w:tcW w:w="678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65EEAE4" w14:textId="77777777" w:rsidR="00160C22" w:rsidRPr="00D60EDA" w:rsidRDefault="00000000">
            <w:pPr>
              <w:rPr>
                <w:sz w:val="16"/>
                <w:szCs w:val="16"/>
              </w:rPr>
            </w:pPr>
            <w:r w:rsidRPr="00D60EDA">
              <w:rPr>
                <w:sz w:val="16"/>
                <w:szCs w:val="16"/>
              </w:rPr>
              <w:t>Seven major laboratory activities plus two short guided practices distributed across the semester; preparation and reflection may occur outside the 2-hour laboratory period.</w:t>
            </w:r>
          </w:p>
        </w:tc>
      </w:tr>
    </w:tbl>
    <w:p w14:paraId="14EB9CE1" w14:textId="77777777" w:rsidR="00024BC7" w:rsidRDefault="00024BC7">
      <w:pPr>
        <w:spacing w:after="20"/>
      </w:pPr>
    </w:p>
    <w:p w14:paraId="2DEE2B5F" w14:textId="77777777" w:rsidR="00024BC7" w:rsidRDefault="00000000">
      <w:pPr>
        <w:pStyle w:val="Heading2"/>
      </w:pPr>
      <w:r>
        <w:t>2.1 Course Description</w:t>
      </w:r>
    </w:p>
    <w:p w14:paraId="2502A7DE" w14:textId="77777777" w:rsidR="00024BC7" w:rsidRDefault="00000000" w:rsidP="00FD63CA">
      <w:pPr>
        <w:jc w:val="both"/>
      </w:pPr>
      <w:r>
        <w:t>Software quality is treated as a crosscutting concern across software engineering practice, while software security is considered both a dedicated area of study and a crosscutting concern that must be integrated throughout the software development lifecycle. The laboratory therefore combines maintainability, testing, code review, secure coding, vulnerability analysis, and secure design integration.</w:t>
      </w:r>
    </w:p>
    <w:p w14:paraId="71EEA6A5" w14:textId="77777777" w:rsidR="00024BC7" w:rsidRDefault="00000000">
      <w:pPr>
        <w:pStyle w:val="Heading2"/>
      </w:pPr>
      <w:r>
        <w:t>2.2 Laboratory Philosophy</w:t>
      </w:r>
    </w:p>
    <w:p w14:paraId="6B7BEE37" w14:textId="77777777" w:rsidR="00024BC7" w:rsidRDefault="00000000" w:rsidP="00FD63CA">
      <w:pPr>
        <w:pStyle w:val="ListBullet"/>
        <w:spacing w:after="60"/>
        <w:ind w:left="312" w:hanging="142"/>
        <w:jc w:val="both"/>
      </w:pPr>
      <w:r>
        <w:t>Preserve behavior before improving structure: refactoring is not successful if it silently changes correct behavior.</w:t>
      </w:r>
    </w:p>
    <w:p w14:paraId="0C6EB1F0" w14:textId="77777777" w:rsidR="00024BC7" w:rsidRDefault="00000000" w:rsidP="00FD63CA">
      <w:pPr>
        <w:pStyle w:val="ListBullet"/>
        <w:spacing w:after="60"/>
        <w:ind w:left="312" w:hanging="142"/>
        <w:jc w:val="both"/>
      </w:pPr>
      <w:r>
        <w:t>Treat every external input as untrusted until validated at the relevant trust boundary.</w:t>
      </w:r>
    </w:p>
    <w:p w14:paraId="0DAD04B4" w14:textId="77777777" w:rsidR="00024BC7" w:rsidRDefault="00000000" w:rsidP="00FD63CA">
      <w:pPr>
        <w:pStyle w:val="ListBullet"/>
        <w:spacing w:after="60"/>
        <w:ind w:left="312" w:hanging="142"/>
        <w:jc w:val="both"/>
      </w:pPr>
      <w:r>
        <w:t>Separate code from data and use APIs that preserve that separation.</w:t>
      </w:r>
    </w:p>
    <w:p w14:paraId="419A2FED" w14:textId="77777777" w:rsidR="00024BC7" w:rsidRDefault="00000000" w:rsidP="00FD63CA">
      <w:pPr>
        <w:pStyle w:val="ListBullet"/>
        <w:spacing w:after="60"/>
        <w:ind w:left="312" w:hanging="142"/>
        <w:jc w:val="both"/>
      </w:pPr>
      <w:r>
        <w:t>Use tests and observable evidence to justify claims such as “fixed,” “safe,” or “maintainable.”</w:t>
      </w:r>
    </w:p>
    <w:p w14:paraId="532D7C53" w14:textId="77777777" w:rsidR="00024BC7" w:rsidRDefault="00000000" w:rsidP="00FD63CA">
      <w:pPr>
        <w:pStyle w:val="ListBullet"/>
        <w:spacing w:after="60"/>
        <w:ind w:left="312" w:hanging="142"/>
        <w:jc w:val="both"/>
      </w:pPr>
      <w:r>
        <w:t>Use security testing only in controlled, authorized environments and document assumptions and limitations.</w:t>
      </w:r>
    </w:p>
    <w:p w14:paraId="13076534" w14:textId="77777777" w:rsidR="00024BC7" w:rsidRDefault="00000000">
      <w:pPr>
        <w:pStyle w:val="Heading1"/>
      </w:pPr>
      <w:r>
        <w:t>3. Course and Program Outcomes</w:t>
      </w:r>
    </w:p>
    <w:p w14:paraId="1DC248B2" w14:textId="77777777" w:rsidR="00024BC7" w:rsidRDefault="00000000">
      <w:pPr>
        <w:pStyle w:val="Heading2"/>
      </w:pPr>
      <w:r>
        <w:t>3.1 SE5 Course Outcomes</w:t>
      </w:r>
    </w:p>
    <w:tbl>
      <w:tblPr>
        <w:tblStyle w:val="TableGrid"/>
        <w:tblW w:w="10110" w:type="dxa"/>
        <w:tblLayout w:type="fixed"/>
        <w:tblLook w:val="04A0" w:firstRow="1" w:lastRow="0" w:firstColumn="1" w:lastColumn="0" w:noHBand="0" w:noVBand="1"/>
      </w:tblPr>
      <w:tblGrid>
        <w:gridCol w:w="1047"/>
        <w:gridCol w:w="9063"/>
      </w:tblGrid>
      <w:tr w:rsidR="00024BC7" w:rsidRPr="00D60EDA" w14:paraId="6D357CF8" w14:textId="77777777" w:rsidTr="00D60EDA">
        <w:trPr>
          <w:cantSplit/>
          <w:trHeight w:val="186"/>
          <w:tblHeader/>
        </w:trPr>
        <w:tc>
          <w:tcPr>
            <w:tcW w:w="104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16B8F1C" w14:textId="77777777" w:rsidR="00024BC7" w:rsidRPr="00D60EDA" w:rsidRDefault="00000000" w:rsidP="00D60EDA">
            <w:pPr>
              <w:spacing w:after="0" w:line="240" w:lineRule="auto"/>
              <w:rPr>
                <w:sz w:val="16"/>
                <w:szCs w:val="16"/>
              </w:rPr>
            </w:pPr>
            <w:r w:rsidRPr="00D60EDA">
              <w:rPr>
                <w:b/>
                <w:color w:val="FFFFFF"/>
                <w:sz w:val="16"/>
                <w:szCs w:val="16"/>
              </w:rPr>
              <w:t>CO</w:t>
            </w:r>
          </w:p>
        </w:tc>
        <w:tc>
          <w:tcPr>
            <w:tcW w:w="906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65DF2B9" w14:textId="77777777" w:rsidR="00024BC7" w:rsidRPr="00D60EDA" w:rsidRDefault="00000000" w:rsidP="00D60EDA">
            <w:pPr>
              <w:spacing w:after="0" w:line="240" w:lineRule="auto"/>
              <w:rPr>
                <w:sz w:val="16"/>
                <w:szCs w:val="16"/>
              </w:rPr>
            </w:pPr>
            <w:r w:rsidRPr="00D60EDA">
              <w:rPr>
                <w:b/>
                <w:color w:val="FFFFFF"/>
                <w:sz w:val="16"/>
                <w:szCs w:val="16"/>
              </w:rPr>
              <w:t>Course Outcome</w:t>
            </w:r>
          </w:p>
        </w:tc>
      </w:tr>
      <w:tr w:rsidR="00024BC7" w:rsidRPr="00D60EDA" w14:paraId="5F849C80" w14:textId="77777777" w:rsidTr="00D60EDA">
        <w:trPr>
          <w:cantSplit/>
          <w:trHeight w:val="186"/>
        </w:trPr>
        <w:tc>
          <w:tcPr>
            <w:tcW w:w="104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8082729" w14:textId="77777777" w:rsidR="00024BC7" w:rsidRPr="00D60EDA" w:rsidRDefault="00000000" w:rsidP="00D60EDA">
            <w:pPr>
              <w:spacing w:after="0" w:line="240" w:lineRule="auto"/>
              <w:rPr>
                <w:sz w:val="16"/>
                <w:szCs w:val="16"/>
              </w:rPr>
            </w:pPr>
            <w:r w:rsidRPr="00D60EDA">
              <w:rPr>
                <w:sz w:val="16"/>
                <w:szCs w:val="16"/>
              </w:rPr>
              <w:lastRenderedPageBreak/>
              <w:t>CO1</w:t>
            </w:r>
          </w:p>
        </w:tc>
        <w:tc>
          <w:tcPr>
            <w:tcW w:w="90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BD32D7B" w14:textId="77777777" w:rsidR="00024BC7" w:rsidRPr="00D60EDA" w:rsidRDefault="00000000" w:rsidP="00D60EDA">
            <w:pPr>
              <w:spacing w:after="0" w:line="240" w:lineRule="auto"/>
              <w:rPr>
                <w:sz w:val="16"/>
                <w:szCs w:val="16"/>
              </w:rPr>
            </w:pPr>
            <w:r w:rsidRPr="00D60EDA">
              <w:rPr>
                <w:sz w:val="16"/>
                <w:szCs w:val="16"/>
              </w:rPr>
              <w:t>Explain and analyze the foundational principles of software quality and security.</w:t>
            </w:r>
          </w:p>
        </w:tc>
      </w:tr>
      <w:tr w:rsidR="00024BC7" w:rsidRPr="00D60EDA" w14:paraId="5E6E15A1" w14:textId="77777777" w:rsidTr="00D60EDA">
        <w:trPr>
          <w:cantSplit/>
          <w:trHeight w:val="186"/>
        </w:trPr>
        <w:tc>
          <w:tcPr>
            <w:tcW w:w="104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D74CC03" w14:textId="77777777" w:rsidR="00024BC7" w:rsidRPr="00D60EDA" w:rsidRDefault="00000000" w:rsidP="00D60EDA">
            <w:pPr>
              <w:spacing w:after="0" w:line="240" w:lineRule="auto"/>
              <w:rPr>
                <w:sz w:val="16"/>
                <w:szCs w:val="16"/>
              </w:rPr>
            </w:pPr>
            <w:r w:rsidRPr="00D60EDA">
              <w:rPr>
                <w:sz w:val="16"/>
                <w:szCs w:val="16"/>
              </w:rPr>
              <w:t>CO2</w:t>
            </w:r>
          </w:p>
        </w:tc>
        <w:tc>
          <w:tcPr>
            <w:tcW w:w="90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4C3966A" w14:textId="77777777" w:rsidR="00024BC7" w:rsidRPr="00D60EDA" w:rsidRDefault="00000000" w:rsidP="00D60EDA">
            <w:pPr>
              <w:spacing w:after="0" w:line="240" w:lineRule="auto"/>
              <w:rPr>
                <w:sz w:val="16"/>
                <w:szCs w:val="16"/>
              </w:rPr>
            </w:pPr>
            <w:r w:rsidRPr="00D60EDA">
              <w:rPr>
                <w:sz w:val="16"/>
                <w:szCs w:val="16"/>
              </w:rPr>
              <w:t>Apply code readability, structural, and modularity principles to improve software maintainability.</w:t>
            </w:r>
          </w:p>
        </w:tc>
      </w:tr>
      <w:tr w:rsidR="00024BC7" w:rsidRPr="00D60EDA" w14:paraId="3F3363FC" w14:textId="77777777" w:rsidTr="00D60EDA">
        <w:trPr>
          <w:cantSplit/>
          <w:trHeight w:val="335"/>
        </w:trPr>
        <w:tc>
          <w:tcPr>
            <w:tcW w:w="104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040B960" w14:textId="77777777" w:rsidR="00024BC7" w:rsidRPr="00D60EDA" w:rsidRDefault="00000000" w:rsidP="00D60EDA">
            <w:pPr>
              <w:spacing w:after="0" w:line="240" w:lineRule="auto"/>
              <w:rPr>
                <w:sz w:val="16"/>
                <w:szCs w:val="16"/>
              </w:rPr>
            </w:pPr>
            <w:r w:rsidRPr="00D60EDA">
              <w:rPr>
                <w:sz w:val="16"/>
                <w:szCs w:val="16"/>
              </w:rPr>
              <w:t>CO3</w:t>
            </w:r>
          </w:p>
        </w:tc>
        <w:tc>
          <w:tcPr>
            <w:tcW w:w="90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146355" w14:textId="77777777" w:rsidR="00024BC7" w:rsidRPr="00D60EDA" w:rsidRDefault="00000000" w:rsidP="00D60EDA">
            <w:pPr>
              <w:spacing w:after="0" w:line="240" w:lineRule="auto"/>
              <w:rPr>
                <w:sz w:val="16"/>
                <w:szCs w:val="16"/>
              </w:rPr>
            </w:pPr>
            <w:r w:rsidRPr="00D60EDA">
              <w:rPr>
                <w:sz w:val="16"/>
                <w:szCs w:val="16"/>
              </w:rPr>
              <w:t>Design and implement basic to intermediate software testing strategies using assertions, unit testing, and static analysis.</w:t>
            </w:r>
          </w:p>
        </w:tc>
      </w:tr>
      <w:tr w:rsidR="00024BC7" w:rsidRPr="00D60EDA" w14:paraId="1A843F41" w14:textId="77777777" w:rsidTr="00D60EDA">
        <w:trPr>
          <w:cantSplit/>
          <w:trHeight w:val="353"/>
        </w:trPr>
        <w:tc>
          <w:tcPr>
            <w:tcW w:w="104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18F858D" w14:textId="77777777" w:rsidR="00024BC7" w:rsidRPr="00D60EDA" w:rsidRDefault="00000000" w:rsidP="00D60EDA">
            <w:pPr>
              <w:spacing w:after="0" w:line="240" w:lineRule="auto"/>
              <w:rPr>
                <w:sz w:val="16"/>
                <w:szCs w:val="16"/>
              </w:rPr>
            </w:pPr>
            <w:r w:rsidRPr="00D60EDA">
              <w:rPr>
                <w:sz w:val="16"/>
                <w:szCs w:val="16"/>
              </w:rPr>
              <w:t>CO4</w:t>
            </w:r>
          </w:p>
        </w:tc>
        <w:tc>
          <w:tcPr>
            <w:tcW w:w="90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A03453E" w14:textId="77777777" w:rsidR="00024BC7" w:rsidRPr="00D60EDA" w:rsidRDefault="00000000" w:rsidP="00D60EDA">
            <w:pPr>
              <w:spacing w:after="0" w:line="240" w:lineRule="auto"/>
              <w:rPr>
                <w:sz w:val="16"/>
                <w:szCs w:val="16"/>
              </w:rPr>
            </w:pPr>
            <w:r w:rsidRPr="00D60EDA">
              <w:rPr>
                <w:sz w:val="16"/>
                <w:szCs w:val="16"/>
              </w:rPr>
              <w:t>Integrate secure coding practices and defensive programming techniques across the software development lifecycle.</w:t>
            </w:r>
          </w:p>
        </w:tc>
      </w:tr>
      <w:tr w:rsidR="00024BC7" w:rsidRPr="00D60EDA" w14:paraId="2F73492F" w14:textId="77777777" w:rsidTr="00D60EDA">
        <w:trPr>
          <w:cantSplit/>
          <w:trHeight w:val="186"/>
        </w:trPr>
        <w:tc>
          <w:tcPr>
            <w:tcW w:w="104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E7B7162" w14:textId="77777777" w:rsidR="00024BC7" w:rsidRPr="00D60EDA" w:rsidRDefault="00000000" w:rsidP="00D60EDA">
            <w:pPr>
              <w:spacing w:after="0" w:line="240" w:lineRule="auto"/>
              <w:rPr>
                <w:sz w:val="16"/>
                <w:szCs w:val="16"/>
              </w:rPr>
            </w:pPr>
            <w:r w:rsidRPr="00D60EDA">
              <w:rPr>
                <w:sz w:val="16"/>
                <w:szCs w:val="16"/>
              </w:rPr>
              <w:t>CO5</w:t>
            </w:r>
          </w:p>
        </w:tc>
        <w:tc>
          <w:tcPr>
            <w:tcW w:w="90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0B9B576" w14:textId="77777777" w:rsidR="00024BC7" w:rsidRPr="00D60EDA" w:rsidRDefault="00000000" w:rsidP="00D60EDA">
            <w:pPr>
              <w:spacing w:after="0" w:line="240" w:lineRule="auto"/>
              <w:rPr>
                <w:sz w:val="16"/>
                <w:szCs w:val="16"/>
              </w:rPr>
            </w:pPr>
            <w:r w:rsidRPr="00D60EDA">
              <w:rPr>
                <w:sz w:val="16"/>
                <w:szCs w:val="16"/>
              </w:rPr>
              <w:t>Analyze and fix common software vulnerabilities such as SQL injection and Cross-Site Scripting (XSS).</w:t>
            </w:r>
          </w:p>
        </w:tc>
      </w:tr>
      <w:tr w:rsidR="00024BC7" w:rsidRPr="00D60EDA" w14:paraId="7A1BE2B6" w14:textId="77777777" w:rsidTr="00D60EDA">
        <w:trPr>
          <w:cantSplit/>
          <w:trHeight w:val="186"/>
        </w:trPr>
        <w:tc>
          <w:tcPr>
            <w:tcW w:w="104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4CB5754" w14:textId="77777777" w:rsidR="00024BC7" w:rsidRPr="00D60EDA" w:rsidRDefault="00000000" w:rsidP="00D60EDA">
            <w:pPr>
              <w:spacing w:after="0" w:line="240" w:lineRule="auto"/>
              <w:rPr>
                <w:sz w:val="16"/>
                <w:szCs w:val="16"/>
              </w:rPr>
            </w:pPr>
            <w:r w:rsidRPr="00D60EDA">
              <w:rPr>
                <w:sz w:val="16"/>
                <w:szCs w:val="16"/>
              </w:rPr>
              <w:t>CO6</w:t>
            </w:r>
          </w:p>
        </w:tc>
        <w:tc>
          <w:tcPr>
            <w:tcW w:w="90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7E227C1" w14:textId="77777777" w:rsidR="00024BC7" w:rsidRPr="00D60EDA" w:rsidRDefault="00000000" w:rsidP="00D60EDA">
            <w:pPr>
              <w:spacing w:after="0" w:line="240" w:lineRule="auto"/>
              <w:rPr>
                <w:sz w:val="16"/>
                <w:szCs w:val="16"/>
              </w:rPr>
            </w:pPr>
            <w:r w:rsidRPr="00D60EDA">
              <w:rPr>
                <w:sz w:val="16"/>
                <w:szCs w:val="16"/>
              </w:rPr>
              <w:t>Evaluate the security posture and quality metrics of a software system using manual and automated tools.</w:t>
            </w:r>
          </w:p>
        </w:tc>
      </w:tr>
    </w:tbl>
    <w:p w14:paraId="1AD56AE3" w14:textId="77777777" w:rsidR="00024BC7" w:rsidRDefault="00024BC7">
      <w:pPr>
        <w:spacing w:after="20"/>
      </w:pPr>
    </w:p>
    <w:p w14:paraId="0872493B" w14:textId="77777777" w:rsidR="00024BC7" w:rsidRDefault="00000000">
      <w:pPr>
        <w:pStyle w:val="Heading2"/>
      </w:pPr>
      <w:r>
        <w:t>3.2 BSCS Program Outcomes Exercised by the Laboratory</w:t>
      </w:r>
    </w:p>
    <w:tbl>
      <w:tblPr>
        <w:tblStyle w:val="TableGrid"/>
        <w:tblW w:w="10155" w:type="dxa"/>
        <w:tblLayout w:type="fixed"/>
        <w:tblLook w:val="04A0" w:firstRow="1" w:lastRow="0" w:firstColumn="1" w:lastColumn="0" w:noHBand="0" w:noVBand="1"/>
      </w:tblPr>
      <w:tblGrid>
        <w:gridCol w:w="1007"/>
        <w:gridCol w:w="9148"/>
      </w:tblGrid>
      <w:tr w:rsidR="00024BC7" w14:paraId="6C1F8EAB" w14:textId="77777777" w:rsidTr="00D60EDA">
        <w:trPr>
          <w:cantSplit/>
          <w:trHeight w:val="199"/>
          <w:tblHeader/>
        </w:trPr>
        <w:tc>
          <w:tcPr>
            <w:tcW w:w="100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37009D8" w14:textId="77777777" w:rsidR="00024BC7" w:rsidRDefault="00000000">
            <w:pPr>
              <w:spacing w:after="30" w:line="240" w:lineRule="auto"/>
            </w:pPr>
            <w:r>
              <w:rPr>
                <w:b/>
                <w:color w:val="FFFFFF"/>
                <w:sz w:val="16"/>
              </w:rPr>
              <w:t>PO</w:t>
            </w:r>
          </w:p>
        </w:tc>
        <w:tc>
          <w:tcPr>
            <w:tcW w:w="914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C3659CB" w14:textId="77777777" w:rsidR="00024BC7" w:rsidRDefault="00000000">
            <w:pPr>
              <w:spacing w:after="30" w:line="240" w:lineRule="auto"/>
            </w:pPr>
            <w:r>
              <w:rPr>
                <w:b/>
                <w:color w:val="FFFFFF"/>
                <w:sz w:val="16"/>
              </w:rPr>
              <w:t>Condensed Outcome Focus</w:t>
            </w:r>
          </w:p>
        </w:tc>
      </w:tr>
      <w:tr w:rsidR="00024BC7" w14:paraId="08CF802A" w14:textId="77777777" w:rsidTr="00D60EDA">
        <w:trPr>
          <w:cantSplit/>
          <w:trHeight w:val="222"/>
        </w:trPr>
        <w:tc>
          <w:tcPr>
            <w:tcW w:w="10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1B132BB" w14:textId="77777777" w:rsidR="00024BC7" w:rsidRDefault="00000000">
            <w:pPr>
              <w:spacing w:after="30" w:line="240" w:lineRule="auto"/>
            </w:pPr>
            <w:r>
              <w:rPr>
                <w:sz w:val="16"/>
              </w:rPr>
              <w:t>CS01</w:t>
            </w:r>
          </w:p>
        </w:tc>
        <w:tc>
          <w:tcPr>
            <w:tcW w:w="91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5F3E61B" w14:textId="77777777" w:rsidR="00024BC7" w:rsidRDefault="00000000">
            <w:pPr>
              <w:spacing w:after="30" w:line="240" w:lineRule="auto"/>
            </w:pPr>
            <w:r>
              <w:rPr>
                <w:sz w:val="16"/>
              </w:rPr>
              <w:t>Apply computing fundamentals and domain knowledge to defined problems and requirements.</w:t>
            </w:r>
          </w:p>
        </w:tc>
      </w:tr>
      <w:tr w:rsidR="00024BC7" w14:paraId="552E7FB4" w14:textId="77777777" w:rsidTr="00D60EDA">
        <w:trPr>
          <w:cantSplit/>
          <w:trHeight w:val="199"/>
        </w:trPr>
        <w:tc>
          <w:tcPr>
            <w:tcW w:w="10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B748362" w14:textId="77777777" w:rsidR="00024BC7" w:rsidRDefault="00000000">
            <w:pPr>
              <w:spacing w:after="30" w:line="240" w:lineRule="auto"/>
            </w:pPr>
            <w:r>
              <w:rPr>
                <w:sz w:val="16"/>
              </w:rPr>
              <w:t>CS02</w:t>
            </w:r>
          </w:p>
        </w:tc>
        <w:tc>
          <w:tcPr>
            <w:tcW w:w="914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FE0FBF3" w14:textId="77777777" w:rsidR="00024BC7" w:rsidRDefault="00000000">
            <w:pPr>
              <w:spacing w:after="30" w:line="240" w:lineRule="auto"/>
            </w:pPr>
            <w:r>
              <w:rPr>
                <w:sz w:val="16"/>
              </w:rPr>
              <w:t>Identify, analyze, formulate, research, and solve complex computing problems.</w:t>
            </w:r>
          </w:p>
        </w:tc>
      </w:tr>
      <w:tr w:rsidR="00024BC7" w14:paraId="3DD38D54" w14:textId="77777777" w:rsidTr="00D60EDA">
        <w:trPr>
          <w:cantSplit/>
          <w:trHeight w:val="199"/>
        </w:trPr>
        <w:tc>
          <w:tcPr>
            <w:tcW w:w="10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3E601D7" w14:textId="77777777" w:rsidR="00024BC7" w:rsidRDefault="00000000">
            <w:pPr>
              <w:spacing w:after="30" w:line="240" w:lineRule="auto"/>
            </w:pPr>
            <w:r>
              <w:rPr>
                <w:sz w:val="16"/>
              </w:rPr>
              <w:t>CS03</w:t>
            </w:r>
          </w:p>
        </w:tc>
        <w:tc>
          <w:tcPr>
            <w:tcW w:w="91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9E1930F" w14:textId="77777777" w:rsidR="00024BC7" w:rsidRDefault="00000000">
            <w:pPr>
              <w:spacing w:after="30" w:line="240" w:lineRule="auto"/>
            </w:pPr>
            <w:r>
              <w:rPr>
                <w:sz w:val="16"/>
              </w:rPr>
              <w:t>Apply mathematical/algorithmic/computer science foundations and reason about design tradeoffs.</w:t>
            </w:r>
          </w:p>
        </w:tc>
      </w:tr>
      <w:tr w:rsidR="00024BC7" w14:paraId="3A651067" w14:textId="77777777" w:rsidTr="00D60EDA">
        <w:trPr>
          <w:cantSplit/>
          <w:trHeight w:val="222"/>
        </w:trPr>
        <w:tc>
          <w:tcPr>
            <w:tcW w:w="10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7E1920D" w14:textId="77777777" w:rsidR="00024BC7" w:rsidRDefault="00000000">
            <w:pPr>
              <w:spacing w:after="30" w:line="240" w:lineRule="auto"/>
            </w:pPr>
            <w:r>
              <w:rPr>
                <w:sz w:val="16"/>
              </w:rPr>
              <w:t>CS04</w:t>
            </w:r>
          </w:p>
        </w:tc>
        <w:tc>
          <w:tcPr>
            <w:tcW w:w="914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3ACE1F4" w14:textId="77777777" w:rsidR="00024BC7" w:rsidRDefault="00000000">
            <w:pPr>
              <w:spacing w:after="30" w:line="240" w:lineRule="auto"/>
            </w:pPr>
            <w:r>
              <w:rPr>
                <w:sz w:val="16"/>
              </w:rPr>
              <w:t>Understand information-security issues in the design, development, and use of information systems.</w:t>
            </w:r>
          </w:p>
        </w:tc>
      </w:tr>
      <w:tr w:rsidR="00024BC7" w14:paraId="578F9A8D" w14:textId="77777777" w:rsidTr="00D60EDA">
        <w:trPr>
          <w:cantSplit/>
          <w:trHeight w:val="199"/>
        </w:trPr>
        <w:tc>
          <w:tcPr>
            <w:tcW w:w="10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2331330" w14:textId="77777777" w:rsidR="00024BC7" w:rsidRDefault="00000000">
            <w:pPr>
              <w:spacing w:after="30" w:line="240" w:lineRule="auto"/>
            </w:pPr>
            <w:r>
              <w:rPr>
                <w:sz w:val="16"/>
              </w:rPr>
              <w:t>CS05</w:t>
            </w:r>
          </w:p>
        </w:tc>
        <w:tc>
          <w:tcPr>
            <w:tcW w:w="91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73F521" w14:textId="77777777" w:rsidR="00024BC7" w:rsidRDefault="00000000">
            <w:pPr>
              <w:spacing w:after="30" w:line="240" w:lineRule="auto"/>
            </w:pPr>
            <w:r>
              <w:rPr>
                <w:sz w:val="16"/>
              </w:rPr>
              <w:t>Design and evaluate solutions, systems, components, or processes that meet specified needs.</w:t>
            </w:r>
          </w:p>
        </w:tc>
      </w:tr>
      <w:tr w:rsidR="00024BC7" w14:paraId="01B7A3B0" w14:textId="77777777" w:rsidTr="00D60EDA">
        <w:trPr>
          <w:cantSplit/>
          <w:trHeight w:val="399"/>
        </w:trPr>
        <w:tc>
          <w:tcPr>
            <w:tcW w:w="10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B28E977" w14:textId="77777777" w:rsidR="00024BC7" w:rsidRDefault="00000000">
            <w:pPr>
              <w:spacing w:after="30" w:line="240" w:lineRule="auto"/>
            </w:pPr>
            <w:r>
              <w:rPr>
                <w:sz w:val="16"/>
              </w:rPr>
              <w:t>CS06</w:t>
            </w:r>
          </w:p>
        </w:tc>
        <w:tc>
          <w:tcPr>
            <w:tcW w:w="914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B9156B2" w14:textId="77777777" w:rsidR="00024BC7" w:rsidRDefault="00000000">
            <w:pPr>
              <w:spacing w:after="30" w:line="240" w:lineRule="auto"/>
            </w:pPr>
            <w:r>
              <w:rPr>
                <w:sz w:val="16"/>
              </w:rPr>
              <w:t>Select, adapt, and apply appropriate techniques, resources, and modern computing tools, understanding limitations.</w:t>
            </w:r>
          </w:p>
        </w:tc>
      </w:tr>
      <w:tr w:rsidR="00024BC7" w14:paraId="4E0AB84F" w14:textId="77777777" w:rsidTr="00D60EDA">
        <w:trPr>
          <w:cantSplit/>
          <w:trHeight w:val="199"/>
        </w:trPr>
        <w:tc>
          <w:tcPr>
            <w:tcW w:w="10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D0F532D" w14:textId="77777777" w:rsidR="00024BC7" w:rsidRDefault="00000000">
            <w:pPr>
              <w:spacing w:after="30" w:line="240" w:lineRule="auto"/>
            </w:pPr>
            <w:r>
              <w:rPr>
                <w:sz w:val="16"/>
              </w:rPr>
              <w:t>CS07</w:t>
            </w:r>
          </w:p>
        </w:tc>
        <w:tc>
          <w:tcPr>
            <w:tcW w:w="91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FF6E70D" w14:textId="77777777" w:rsidR="00024BC7" w:rsidRDefault="00000000">
            <w:pPr>
              <w:spacing w:after="30" w:line="240" w:lineRule="auto"/>
            </w:pPr>
            <w:r>
              <w:rPr>
                <w:sz w:val="16"/>
              </w:rPr>
              <w:t>Function effectively as an individual and as a member or leader of diverse teams.</w:t>
            </w:r>
          </w:p>
        </w:tc>
      </w:tr>
      <w:tr w:rsidR="00024BC7" w14:paraId="68767370" w14:textId="77777777" w:rsidTr="00D60EDA">
        <w:trPr>
          <w:cantSplit/>
          <w:trHeight w:val="399"/>
        </w:trPr>
        <w:tc>
          <w:tcPr>
            <w:tcW w:w="10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C4D9FB2" w14:textId="77777777" w:rsidR="00024BC7" w:rsidRDefault="00000000">
            <w:pPr>
              <w:spacing w:after="30" w:line="240" w:lineRule="auto"/>
            </w:pPr>
            <w:r>
              <w:rPr>
                <w:sz w:val="16"/>
              </w:rPr>
              <w:t>CS08</w:t>
            </w:r>
          </w:p>
        </w:tc>
        <w:tc>
          <w:tcPr>
            <w:tcW w:w="914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8F41FD8" w14:textId="77777777" w:rsidR="00024BC7" w:rsidRDefault="00000000">
            <w:pPr>
              <w:spacing w:after="30" w:line="240" w:lineRule="auto"/>
            </w:pPr>
            <w:r>
              <w:rPr>
                <w:sz w:val="16"/>
              </w:rPr>
              <w:t>Communicate effectively about complex computing activities through reports, documentation, presentations, and instructions.</w:t>
            </w:r>
          </w:p>
        </w:tc>
      </w:tr>
      <w:tr w:rsidR="00024BC7" w14:paraId="6CA376DA" w14:textId="77777777" w:rsidTr="00D60EDA">
        <w:trPr>
          <w:cantSplit/>
          <w:trHeight w:val="199"/>
        </w:trPr>
        <w:tc>
          <w:tcPr>
            <w:tcW w:w="10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33784F4" w14:textId="77777777" w:rsidR="00024BC7" w:rsidRDefault="00000000">
            <w:pPr>
              <w:spacing w:after="30" w:line="240" w:lineRule="auto"/>
            </w:pPr>
            <w:r>
              <w:rPr>
                <w:sz w:val="16"/>
              </w:rPr>
              <w:t>CS09</w:t>
            </w:r>
          </w:p>
        </w:tc>
        <w:tc>
          <w:tcPr>
            <w:tcW w:w="91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3F44262" w14:textId="77777777" w:rsidR="00024BC7" w:rsidRDefault="00000000">
            <w:pPr>
              <w:spacing w:after="30" w:line="240" w:lineRule="auto"/>
            </w:pPr>
            <w:r>
              <w:rPr>
                <w:sz w:val="16"/>
              </w:rPr>
              <w:t>Recognize legal, social, ethical, and professional issues and follow appropriate practices.</w:t>
            </w:r>
          </w:p>
        </w:tc>
      </w:tr>
      <w:tr w:rsidR="00024BC7" w14:paraId="2C1D72BE" w14:textId="77777777" w:rsidTr="00D60EDA">
        <w:trPr>
          <w:cantSplit/>
          <w:trHeight w:val="222"/>
        </w:trPr>
        <w:tc>
          <w:tcPr>
            <w:tcW w:w="10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6136D73" w14:textId="77777777" w:rsidR="00024BC7" w:rsidRDefault="00000000">
            <w:pPr>
              <w:spacing w:after="30" w:line="240" w:lineRule="auto"/>
            </w:pPr>
            <w:r>
              <w:rPr>
                <w:sz w:val="16"/>
              </w:rPr>
              <w:t>CS10</w:t>
            </w:r>
          </w:p>
        </w:tc>
        <w:tc>
          <w:tcPr>
            <w:tcW w:w="914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25AAFF7" w14:textId="77777777" w:rsidR="00024BC7" w:rsidRDefault="00000000">
            <w:pPr>
              <w:spacing w:after="30" w:line="240" w:lineRule="auto"/>
            </w:pPr>
            <w:r>
              <w:rPr>
                <w:sz w:val="16"/>
              </w:rPr>
              <w:t>Engage in independent learning for continual professional development.</w:t>
            </w:r>
          </w:p>
        </w:tc>
      </w:tr>
    </w:tbl>
    <w:p w14:paraId="00C7BEF7" w14:textId="77777777" w:rsidR="00024BC7" w:rsidRDefault="00024BC7">
      <w:pPr>
        <w:spacing w:after="20"/>
      </w:pPr>
    </w:p>
    <w:tbl>
      <w:tblPr>
        <w:tblW w:w="0" w:type="auto"/>
        <w:tblLook w:val="04A0" w:firstRow="1" w:lastRow="0" w:firstColumn="1" w:lastColumn="0" w:noHBand="0" w:noVBand="1"/>
      </w:tblPr>
      <w:tblGrid>
        <w:gridCol w:w="9752"/>
      </w:tblGrid>
      <w:tr w:rsidR="00024BC7" w14:paraId="32AD9456" w14:textId="77777777" w:rsidTr="00FD63CA">
        <w:tc>
          <w:tcPr>
            <w:tcW w:w="9752"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09F5B857" w14:textId="77777777" w:rsidR="00024BC7" w:rsidRDefault="00000000">
            <w:pPr>
              <w:spacing w:after="0"/>
            </w:pPr>
            <w:r>
              <w:rPr>
                <w:b/>
                <w:color w:val="23313D"/>
              </w:rPr>
              <w:t xml:space="preserve">Mapping note: </w:t>
            </w:r>
            <w:r>
              <w:rPr>
                <w:color w:val="23313D"/>
              </w:rPr>
              <w:t>The PO links in this manual are activity-level instructional mappings derived from the course outcomes and laboratory evidence. The official program and course mapping in the approved syllabus remains the controlling institutional record.</w:t>
            </w:r>
          </w:p>
        </w:tc>
      </w:tr>
    </w:tbl>
    <w:p w14:paraId="48206518" w14:textId="77777777" w:rsidR="00024BC7" w:rsidRDefault="00024BC7">
      <w:pPr>
        <w:spacing w:after="20"/>
      </w:pPr>
    </w:p>
    <w:p w14:paraId="1DD3349B" w14:textId="77777777" w:rsidR="00024BC7" w:rsidRDefault="00000000">
      <w:pPr>
        <w:pStyle w:val="Heading1"/>
      </w:pPr>
      <w:r>
        <w:t>4. Laboratory Constructive Alignment Matrix</w:t>
      </w:r>
    </w:p>
    <w:tbl>
      <w:tblPr>
        <w:tblStyle w:val="TableGrid"/>
        <w:tblW w:w="10155" w:type="dxa"/>
        <w:tblLayout w:type="fixed"/>
        <w:tblLook w:val="04A0" w:firstRow="1" w:lastRow="0" w:firstColumn="1" w:lastColumn="0" w:noHBand="0" w:noVBand="1"/>
      </w:tblPr>
      <w:tblGrid>
        <w:gridCol w:w="799"/>
        <w:gridCol w:w="2036"/>
        <w:gridCol w:w="1304"/>
        <w:gridCol w:w="2268"/>
        <w:gridCol w:w="3748"/>
      </w:tblGrid>
      <w:tr w:rsidR="00024BC7" w:rsidRPr="00D60EDA" w14:paraId="14C495CE" w14:textId="77777777" w:rsidTr="00D60EDA">
        <w:trPr>
          <w:cantSplit/>
          <w:tblHeader/>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4A95E93D" w14:textId="77777777" w:rsidR="00024BC7" w:rsidRPr="00D60EDA" w:rsidRDefault="00000000">
            <w:pPr>
              <w:spacing w:after="0" w:line="240" w:lineRule="auto"/>
              <w:rPr>
                <w:sz w:val="16"/>
                <w:szCs w:val="16"/>
              </w:rPr>
            </w:pPr>
            <w:r w:rsidRPr="00D60EDA">
              <w:rPr>
                <w:b/>
                <w:sz w:val="16"/>
                <w:szCs w:val="16"/>
              </w:rPr>
              <w:t>Lab</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74219536" w14:textId="77777777" w:rsidR="00024BC7" w:rsidRPr="00D60EDA" w:rsidRDefault="00000000" w:rsidP="00B43512">
            <w:pPr>
              <w:spacing w:after="0" w:line="240" w:lineRule="auto"/>
              <w:ind w:left="285" w:hanging="285"/>
              <w:rPr>
                <w:sz w:val="16"/>
                <w:szCs w:val="16"/>
              </w:rPr>
            </w:pPr>
            <w:r w:rsidRPr="00D60EDA">
              <w:rPr>
                <w:b/>
                <w:sz w:val="16"/>
                <w:szCs w:val="16"/>
              </w:rPr>
              <w:t>Laboratory</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47662078" w14:textId="77777777" w:rsidR="00024BC7" w:rsidRPr="00D60EDA" w:rsidRDefault="00000000">
            <w:pPr>
              <w:spacing w:after="0" w:line="240" w:lineRule="auto"/>
              <w:rPr>
                <w:sz w:val="16"/>
                <w:szCs w:val="16"/>
              </w:rPr>
            </w:pPr>
            <w:r w:rsidRPr="00D60EDA">
              <w:rPr>
                <w:b/>
                <w:sz w:val="16"/>
                <w:szCs w:val="16"/>
              </w:rPr>
              <w:t>Primary CO</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33F86BFE" w14:textId="77777777" w:rsidR="00024BC7" w:rsidRPr="00D60EDA" w:rsidRDefault="00000000">
            <w:pPr>
              <w:spacing w:after="0" w:line="240" w:lineRule="auto"/>
              <w:rPr>
                <w:sz w:val="16"/>
                <w:szCs w:val="16"/>
              </w:rPr>
            </w:pPr>
            <w:r w:rsidRPr="00D60EDA">
              <w:rPr>
                <w:b/>
                <w:sz w:val="16"/>
                <w:szCs w:val="16"/>
              </w:rPr>
              <w:t>BSCS Competencies Exercised</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5C53C54A" w14:textId="77777777" w:rsidR="00024BC7" w:rsidRPr="00D60EDA" w:rsidRDefault="00000000">
            <w:pPr>
              <w:spacing w:after="0" w:line="240" w:lineRule="auto"/>
              <w:rPr>
                <w:sz w:val="16"/>
                <w:szCs w:val="16"/>
              </w:rPr>
            </w:pPr>
            <w:r w:rsidRPr="00D60EDA">
              <w:rPr>
                <w:b/>
                <w:sz w:val="16"/>
                <w:szCs w:val="16"/>
              </w:rPr>
              <w:t>Primary Evidence</w:t>
            </w:r>
          </w:p>
        </w:tc>
      </w:tr>
      <w:tr w:rsidR="00024BC7" w:rsidRPr="00D60EDA" w14:paraId="07402CB6"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54B3C538" w14:textId="77777777" w:rsidR="00024BC7" w:rsidRPr="00D60EDA" w:rsidRDefault="00000000">
            <w:pPr>
              <w:spacing w:after="0" w:line="240" w:lineRule="auto"/>
              <w:rPr>
                <w:sz w:val="16"/>
                <w:szCs w:val="16"/>
              </w:rPr>
            </w:pPr>
            <w:r w:rsidRPr="00D60EDA">
              <w:rPr>
                <w:b/>
                <w:sz w:val="16"/>
                <w:szCs w:val="16"/>
              </w:rPr>
              <w:t>1</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0FA1D6D4" w14:textId="77777777" w:rsidR="00024BC7" w:rsidRPr="00D60EDA" w:rsidRDefault="00000000">
            <w:pPr>
              <w:spacing w:after="0" w:line="240" w:lineRule="auto"/>
              <w:rPr>
                <w:sz w:val="16"/>
                <w:szCs w:val="16"/>
              </w:rPr>
            </w:pPr>
            <w:r w:rsidRPr="00D60EDA">
              <w:rPr>
                <w:sz w:val="16"/>
                <w:szCs w:val="16"/>
              </w:rPr>
              <w:t>Code Readability and Understandability</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4EBB428E" w14:textId="77777777" w:rsidR="00024BC7" w:rsidRPr="00D60EDA" w:rsidRDefault="00000000">
            <w:pPr>
              <w:spacing w:after="0" w:line="240" w:lineRule="auto"/>
              <w:rPr>
                <w:sz w:val="16"/>
                <w:szCs w:val="16"/>
              </w:rPr>
            </w:pPr>
            <w:r w:rsidRPr="00D60EDA">
              <w:rPr>
                <w:sz w:val="16"/>
                <w:szCs w:val="16"/>
              </w:rPr>
              <w:t>CO2</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00F51CA1" w14:textId="77777777" w:rsidR="00024BC7" w:rsidRPr="00D60EDA" w:rsidRDefault="00000000">
            <w:pPr>
              <w:spacing w:after="0" w:line="240" w:lineRule="auto"/>
              <w:rPr>
                <w:sz w:val="16"/>
                <w:szCs w:val="16"/>
              </w:rPr>
            </w:pPr>
            <w:r w:rsidRPr="00D60EDA">
              <w:rPr>
                <w:sz w:val="16"/>
                <w:szCs w:val="16"/>
              </w:rPr>
              <w:t>CS02, CS03, CS06, CS08</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5657F433" w14:textId="77777777" w:rsidR="00024BC7" w:rsidRPr="00D60EDA" w:rsidRDefault="00000000">
            <w:pPr>
              <w:spacing w:after="0" w:line="240" w:lineRule="auto"/>
              <w:rPr>
                <w:sz w:val="16"/>
                <w:szCs w:val="16"/>
              </w:rPr>
            </w:pPr>
            <w:r w:rsidRPr="00D60EDA">
              <w:rPr>
                <w:sz w:val="16"/>
                <w:szCs w:val="16"/>
              </w:rPr>
              <w:t>Before/after code, behavior-preserving tests, change rationale</w:t>
            </w:r>
          </w:p>
        </w:tc>
      </w:tr>
      <w:tr w:rsidR="00024BC7" w:rsidRPr="00D60EDA" w14:paraId="5E26556D"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43FFFB70" w14:textId="77777777" w:rsidR="00024BC7" w:rsidRPr="00D60EDA" w:rsidRDefault="00000000">
            <w:pPr>
              <w:spacing w:after="0" w:line="240" w:lineRule="auto"/>
              <w:rPr>
                <w:sz w:val="16"/>
                <w:szCs w:val="16"/>
              </w:rPr>
            </w:pPr>
            <w:r w:rsidRPr="00D60EDA">
              <w:rPr>
                <w:b/>
                <w:sz w:val="16"/>
                <w:szCs w:val="16"/>
              </w:rPr>
              <w:t>2</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4E5DCFCD" w14:textId="77777777" w:rsidR="00024BC7" w:rsidRPr="00D60EDA" w:rsidRDefault="00000000">
            <w:pPr>
              <w:spacing w:after="0" w:line="240" w:lineRule="auto"/>
              <w:rPr>
                <w:sz w:val="16"/>
                <w:szCs w:val="16"/>
              </w:rPr>
            </w:pPr>
            <w:r w:rsidRPr="00D60EDA">
              <w:rPr>
                <w:sz w:val="16"/>
                <w:szCs w:val="16"/>
              </w:rPr>
              <w:t>From Print Debugging to Unit Tests</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7FF9DCB0" w14:textId="77777777" w:rsidR="00024BC7" w:rsidRPr="00D60EDA" w:rsidRDefault="00000000">
            <w:pPr>
              <w:spacing w:after="0" w:line="240" w:lineRule="auto"/>
              <w:rPr>
                <w:sz w:val="16"/>
                <w:szCs w:val="16"/>
              </w:rPr>
            </w:pPr>
            <w:r w:rsidRPr="00D60EDA">
              <w:rPr>
                <w:sz w:val="16"/>
                <w:szCs w:val="16"/>
              </w:rPr>
              <w:t>CO3</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2F943763" w14:textId="77777777" w:rsidR="00024BC7" w:rsidRPr="00D60EDA" w:rsidRDefault="00000000">
            <w:pPr>
              <w:spacing w:after="0" w:line="240" w:lineRule="auto"/>
              <w:rPr>
                <w:sz w:val="16"/>
                <w:szCs w:val="16"/>
              </w:rPr>
            </w:pPr>
            <w:r w:rsidRPr="00D60EDA">
              <w:rPr>
                <w:sz w:val="16"/>
                <w:szCs w:val="16"/>
              </w:rPr>
              <w:t>CS02, CS05, CS06</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41D9692" w14:textId="77777777" w:rsidR="00024BC7" w:rsidRPr="00D60EDA" w:rsidRDefault="00000000">
            <w:pPr>
              <w:spacing w:after="0" w:line="240" w:lineRule="auto"/>
              <w:rPr>
                <w:sz w:val="16"/>
                <w:szCs w:val="16"/>
              </w:rPr>
            </w:pPr>
            <w:r w:rsidRPr="00D60EDA">
              <w:rPr>
                <w:sz w:val="16"/>
                <w:szCs w:val="16"/>
              </w:rPr>
              <w:t>Assertions, unit tests, edge cases, interpreted test results</w:t>
            </w:r>
          </w:p>
        </w:tc>
      </w:tr>
      <w:tr w:rsidR="00024BC7" w:rsidRPr="00D60EDA" w14:paraId="60D2CAF5"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7FA81022" w14:textId="77777777" w:rsidR="00024BC7" w:rsidRPr="00D60EDA" w:rsidRDefault="00000000">
            <w:pPr>
              <w:spacing w:after="0" w:line="240" w:lineRule="auto"/>
              <w:rPr>
                <w:sz w:val="16"/>
                <w:szCs w:val="16"/>
              </w:rPr>
            </w:pPr>
            <w:r w:rsidRPr="00D60EDA">
              <w:rPr>
                <w:b/>
                <w:sz w:val="16"/>
                <w:szCs w:val="16"/>
              </w:rPr>
              <w:t>3</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D7FEAE0" w14:textId="77777777" w:rsidR="00024BC7" w:rsidRPr="00D60EDA" w:rsidRDefault="00000000">
            <w:pPr>
              <w:spacing w:after="0" w:line="240" w:lineRule="auto"/>
              <w:rPr>
                <w:sz w:val="16"/>
                <w:szCs w:val="16"/>
              </w:rPr>
            </w:pPr>
            <w:r w:rsidRPr="00D60EDA">
              <w:rPr>
                <w:sz w:val="16"/>
                <w:szCs w:val="16"/>
              </w:rPr>
              <w:t>Code Review and Software Metrics</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5F627D3F" w14:textId="77777777" w:rsidR="00024BC7" w:rsidRPr="00D60EDA" w:rsidRDefault="00000000">
            <w:pPr>
              <w:spacing w:after="0" w:line="240" w:lineRule="auto"/>
              <w:rPr>
                <w:sz w:val="16"/>
                <w:szCs w:val="16"/>
              </w:rPr>
            </w:pPr>
            <w:r w:rsidRPr="00D60EDA">
              <w:rPr>
                <w:sz w:val="16"/>
                <w:szCs w:val="16"/>
              </w:rPr>
              <w:t>CO2, CO6</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06BCD0D" w14:textId="77777777" w:rsidR="00024BC7" w:rsidRPr="00D60EDA" w:rsidRDefault="00000000">
            <w:pPr>
              <w:spacing w:after="0" w:line="240" w:lineRule="auto"/>
              <w:rPr>
                <w:sz w:val="16"/>
                <w:szCs w:val="16"/>
              </w:rPr>
            </w:pPr>
            <w:r w:rsidRPr="00D60EDA">
              <w:rPr>
                <w:sz w:val="16"/>
                <w:szCs w:val="16"/>
              </w:rPr>
              <w:t>CS02, CS06, CS07, CS08</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22A64C88" w14:textId="77777777" w:rsidR="00024BC7" w:rsidRPr="00D60EDA" w:rsidRDefault="00000000">
            <w:pPr>
              <w:spacing w:after="0" w:line="240" w:lineRule="auto"/>
              <w:rPr>
                <w:sz w:val="16"/>
                <w:szCs w:val="16"/>
              </w:rPr>
            </w:pPr>
            <w:r w:rsidRPr="00D60EDA">
              <w:rPr>
                <w:sz w:val="16"/>
                <w:szCs w:val="16"/>
              </w:rPr>
              <w:t>Peer-review record, metrics, refactoring evidence</w:t>
            </w:r>
          </w:p>
        </w:tc>
      </w:tr>
      <w:tr w:rsidR="00024BC7" w:rsidRPr="00D60EDA" w14:paraId="1DBD2412"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11C0F2C5" w14:textId="77777777" w:rsidR="00024BC7" w:rsidRPr="00D60EDA" w:rsidRDefault="00000000">
            <w:pPr>
              <w:spacing w:after="0" w:line="240" w:lineRule="auto"/>
              <w:rPr>
                <w:sz w:val="16"/>
                <w:szCs w:val="16"/>
              </w:rPr>
            </w:pPr>
            <w:r w:rsidRPr="00D60EDA">
              <w:rPr>
                <w:b/>
                <w:sz w:val="16"/>
                <w:szCs w:val="16"/>
              </w:rPr>
              <w:t>4</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322E3A45" w14:textId="77777777" w:rsidR="00160C22" w:rsidRPr="00D60EDA" w:rsidRDefault="00000000">
            <w:pPr>
              <w:spacing w:after="0"/>
              <w:rPr>
                <w:sz w:val="16"/>
                <w:szCs w:val="16"/>
              </w:rPr>
            </w:pPr>
            <w:r w:rsidRPr="00D60EDA">
              <w:rPr>
                <w:sz w:val="16"/>
                <w:szCs w:val="16"/>
              </w:rPr>
              <w:t>Secure and Defensive Programming: Input Validation and Error Handling</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327E4694" w14:textId="77777777" w:rsidR="00024BC7" w:rsidRPr="00D60EDA" w:rsidRDefault="00000000">
            <w:pPr>
              <w:spacing w:after="0" w:line="240" w:lineRule="auto"/>
              <w:rPr>
                <w:sz w:val="16"/>
                <w:szCs w:val="16"/>
              </w:rPr>
            </w:pPr>
            <w:r w:rsidRPr="00D60EDA">
              <w:rPr>
                <w:sz w:val="16"/>
                <w:szCs w:val="16"/>
              </w:rPr>
              <w:t>CO4</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3166699E" w14:textId="77777777" w:rsidR="00024BC7" w:rsidRPr="00D60EDA" w:rsidRDefault="00000000">
            <w:pPr>
              <w:spacing w:after="0" w:line="240" w:lineRule="auto"/>
              <w:rPr>
                <w:sz w:val="16"/>
                <w:szCs w:val="16"/>
              </w:rPr>
            </w:pPr>
            <w:r w:rsidRPr="00D60EDA">
              <w:rPr>
                <w:sz w:val="16"/>
                <w:szCs w:val="16"/>
              </w:rPr>
              <w:t>CS04, CS05, CS06, CS09</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40EEA1AC" w14:textId="77777777" w:rsidR="00160C22" w:rsidRPr="00D60EDA" w:rsidRDefault="00000000">
            <w:pPr>
              <w:spacing w:after="0"/>
              <w:rPr>
                <w:sz w:val="16"/>
                <w:szCs w:val="16"/>
              </w:rPr>
            </w:pPr>
            <w:r w:rsidRPr="00D60EDA">
              <w:rPr>
                <w:sz w:val="16"/>
                <w:szCs w:val="16"/>
              </w:rPr>
              <w:t>Validated login function, negative tests, safe error behavior</w:t>
            </w:r>
          </w:p>
        </w:tc>
      </w:tr>
      <w:tr w:rsidR="00024BC7" w:rsidRPr="00D60EDA" w14:paraId="63D53387"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7C1D7F2E" w14:textId="77777777" w:rsidR="00024BC7" w:rsidRPr="00D60EDA" w:rsidRDefault="00000000">
            <w:pPr>
              <w:spacing w:after="0" w:line="240" w:lineRule="auto"/>
              <w:rPr>
                <w:sz w:val="16"/>
                <w:szCs w:val="16"/>
              </w:rPr>
            </w:pPr>
            <w:r w:rsidRPr="00D60EDA">
              <w:rPr>
                <w:b/>
                <w:sz w:val="16"/>
                <w:szCs w:val="16"/>
              </w:rPr>
              <w:t>5</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12A51434" w14:textId="77777777" w:rsidR="00024BC7" w:rsidRPr="00D60EDA" w:rsidRDefault="00000000">
            <w:pPr>
              <w:spacing w:after="0" w:line="240" w:lineRule="auto"/>
              <w:rPr>
                <w:sz w:val="16"/>
                <w:szCs w:val="16"/>
              </w:rPr>
            </w:pPr>
            <w:r w:rsidRPr="00D60EDA">
              <w:rPr>
                <w:sz w:val="16"/>
                <w:szCs w:val="16"/>
              </w:rPr>
              <w:t>SQL Injection Detection and Prevention</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204D88B" w14:textId="77777777" w:rsidR="00024BC7" w:rsidRPr="00D60EDA" w:rsidRDefault="00000000">
            <w:pPr>
              <w:spacing w:after="0" w:line="240" w:lineRule="auto"/>
              <w:rPr>
                <w:sz w:val="16"/>
                <w:szCs w:val="16"/>
              </w:rPr>
            </w:pPr>
            <w:r w:rsidRPr="00D60EDA">
              <w:rPr>
                <w:sz w:val="16"/>
                <w:szCs w:val="16"/>
              </w:rPr>
              <w:t>CO4, CO5</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EF43B8A" w14:textId="77777777" w:rsidR="00024BC7" w:rsidRPr="00D60EDA" w:rsidRDefault="00000000">
            <w:pPr>
              <w:spacing w:after="0" w:line="240" w:lineRule="auto"/>
              <w:rPr>
                <w:sz w:val="16"/>
                <w:szCs w:val="16"/>
              </w:rPr>
            </w:pPr>
            <w:r w:rsidRPr="00D60EDA">
              <w:rPr>
                <w:sz w:val="16"/>
                <w:szCs w:val="16"/>
              </w:rPr>
              <w:t>CS02, CS04, CS05, CS06, CS09</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2A9CFE51" w14:textId="77777777" w:rsidR="00024BC7" w:rsidRPr="00D60EDA" w:rsidRDefault="00000000">
            <w:pPr>
              <w:spacing w:after="0" w:line="240" w:lineRule="auto"/>
              <w:rPr>
                <w:sz w:val="16"/>
                <w:szCs w:val="16"/>
              </w:rPr>
            </w:pPr>
            <w:r w:rsidRPr="00D60EDA">
              <w:rPr>
                <w:sz w:val="16"/>
                <w:szCs w:val="16"/>
              </w:rPr>
              <w:t>Controlled exploit observation, prepared-statement fix, retest</w:t>
            </w:r>
          </w:p>
        </w:tc>
      </w:tr>
      <w:tr w:rsidR="00024BC7" w:rsidRPr="00D60EDA" w14:paraId="5D9C3973"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0526B48A" w14:textId="77777777" w:rsidR="00024BC7" w:rsidRPr="00D60EDA" w:rsidRDefault="00000000">
            <w:pPr>
              <w:spacing w:after="0" w:line="240" w:lineRule="auto"/>
              <w:rPr>
                <w:sz w:val="16"/>
                <w:szCs w:val="16"/>
              </w:rPr>
            </w:pPr>
            <w:r w:rsidRPr="00D60EDA">
              <w:rPr>
                <w:b/>
                <w:sz w:val="16"/>
                <w:szCs w:val="16"/>
              </w:rPr>
              <w:t>6</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38E8B43A" w14:textId="77777777" w:rsidR="00024BC7" w:rsidRPr="00D60EDA" w:rsidRDefault="00000000">
            <w:pPr>
              <w:spacing w:after="0" w:line="240" w:lineRule="auto"/>
              <w:rPr>
                <w:sz w:val="16"/>
                <w:szCs w:val="16"/>
              </w:rPr>
            </w:pPr>
            <w:r w:rsidRPr="00D60EDA">
              <w:rPr>
                <w:sz w:val="16"/>
                <w:szCs w:val="16"/>
              </w:rPr>
              <w:t>XSS Detection and Prevention</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5256E159" w14:textId="77777777" w:rsidR="00024BC7" w:rsidRPr="00D60EDA" w:rsidRDefault="00000000">
            <w:pPr>
              <w:spacing w:after="0" w:line="240" w:lineRule="auto"/>
              <w:rPr>
                <w:sz w:val="16"/>
                <w:szCs w:val="16"/>
              </w:rPr>
            </w:pPr>
            <w:r w:rsidRPr="00D60EDA">
              <w:rPr>
                <w:sz w:val="16"/>
                <w:szCs w:val="16"/>
              </w:rPr>
              <w:t>CO4, CO5</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6A0FE9B9" w14:textId="77777777" w:rsidR="00024BC7" w:rsidRPr="00D60EDA" w:rsidRDefault="00000000">
            <w:pPr>
              <w:spacing w:after="0" w:line="240" w:lineRule="auto"/>
              <w:rPr>
                <w:sz w:val="16"/>
                <w:szCs w:val="16"/>
              </w:rPr>
            </w:pPr>
            <w:r w:rsidRPr="00D60EDA">
              <w:rPr>
                <w:sz w:val="16"/>
                <w:szCs w:val="16"/>
              </w:rPr>
              <w:t>CS02, CS04, CS05, CS06, CS09</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7F86489A" w14:textId="77777777" w:rsidR="00024BC7" w:rsidRPr="00D60EDA" w:rsidRDefault="00000000">
            <w:pPr>
              <w:spacing w:after="0" w:line="240" w:lineRule="auto"/>
              <w:rPr>
                <w:sz w:val="16"/>
                <w:szCs w:val="16"/>
              </w:rPr>
            </w:pPr>
            <w:r w:rsidRPr="00D60EDA">
              <w:rPr>
                <w:sz w:val="16"/>
                <w:szCs w:val="16"/>
              </w:rPr>
              <w:t>Controlled XSS proof, context-appropriate encoding, retest</w:t>
            </w:r>
          </w:p>
        </w:tc>
      </w:tr>
      <w:tr w:rsidR="00024BC7" w:rsidRPr="00D60EDA" w14:paraId="422D054D" w14:textId="77777777" w:rsidTr="00D60EDA">
        <w:trPr>
          <w:cantSplit/>
        </w:trPr>
        <w:tc>
          <w:tcPr>
            <w:tcW w:w="799"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vAlign w:val="center"/>
          </w:tcPr>
          <w:p w14:paraId="4D54D435" w14:textId="77777777" w:rsidR="00024BC7" w:rsidRPr="00D60EDA" w:rsidRDefault="00000000">
            <w:pPr>
              <w:spacing w:after="0" w:line="240" w:lineRule="auto"/>
              <w:rPr>
                <w:sz w:val="16"/>
                <w:szCs w:val="16"/>
              </w:rPr>
            </w:pPr>
            <w:r w:rsidRPr="00D60EDA">
              <w:rPr>
                <w:b/>
                <w:sz w:val="16"/>
                <w:szCs w:val="16"/>
              </w:rPr>
              <w:t>7</w:t>
            </w:r>
          </w:p>
        </w:tc>
        <w:tc>
          <w:tcPr>
            <w:tcW w:w="2036"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4A5DD084" w14:textId="77777777" w:rsidR="00024BC7" w:rsidRPr="00D60EDA" w:rsidRDefault="00000000">
            <w:pPr>
              <w:spacing w:after="0" w:line="240" w:lineRule="auto"/>
              <w:rPr>
                <w:sz w:val="16"/>
                <w:szCs w:val="16"/>
              </w:rPr>
            </w:pPr>
            <w:r w:rsidRPr="00D60EDA">
              <w:rPr>
                <w:sz w:val="16"/>
                <w:szCs w:val="16"/>
              </w:rPr>
              <w:t>Secure SDLC Integration Project</w:t>
            </w:r>
          </w:p>
        </w:tc>
        <w:tc>
          <w:tcPr>
            <w:tcW w:w="130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0C153AF0" w14:textId="77777777" w:rsidR="00024BC7" w:rsidRPr="00D60EDA" w:rsidRDefault="00000000">
            <w:pPr>
              <w:spacing w:after="0" w:line="240" w:lineRule="auto"/>
              <w:rPr>
                <w:sz w:val="16"/>
                <w:szCs w:val="16"/>
              </w:rPr>
            </w:pPr>
            <w:r w:rsidRPr="00D60EDA">
              <w:rPr>
                <w:sz w:val="16"/>
                <w:szCs w:val="16"/>
              </w:rPr>
              <w:t>CO1, CO4, CO6</w:t>
            </w:r>
          </w:p>
        </w:tc>
        <w:tc>
          <w:tcPr>
            <w:tcW w:w="226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2582BAA4" w14:textId="77777777" w:rsidR="00024BC7" w:rsidRPr="00D60EDA" w:rsidRDefault="00000000">
            <w:pPr>
              <w:spacing w:after="0" w:line="240" w:lineRule="auto"/>
              <w:rPr>
                <w:sz w:val="16"/>
                <w:szCs w:val="16"/>
              </w:rPr>
            </w:pPr>
            <w:r w:rsidRPr="00D60EDA">
              <w:rPr>
                <w:sz w:val="16"/>
                <w:szCs w:val="16"/>
              </w:rPr>
              <w:t>CS03-CS09</w:t>
            </w:r>
          </w:p>
        </w:tc>
        <w:tc>
          <w:tcPr>
            <w:tcW w:w="3748"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vAlign w:val="center"/>
          </w:tcPr>
          <w:p w14:paraId="233EFAEC" w14:textId="77777777" w:rsidR="00024BC7" w:rsidRPr="00D60EDA" w:rsidRDefault="00000000">
            <w:pPr>
              <w:spacing w:after="0" w:line="240" w:lineRule="auto"/>
              <w:rPr>
                <w:sz w:val="16"/>
                <w:szCs w:val="16"/>
              </w:rPr>
            </w:pPr>
            <w:r w:rsidRPr="00D60EDA">
              <w:rPr>
                <w:sz w:val="16"/>
                <w:szCs w:val="16"/>
              </w:rPr>
              <w:t>Security requirements, threat model, secure code, tests, review, presentation</w:t>
            </w:r>
          </w:p>
        </w:tc>
      </w:tr>
      <w:tr w:rsidR="00160C22" w:rsidRPr="00D60EDA" w14:paraId="71786B02" w14:textId="77777777" w:rsidTr="00D60EDA">
        <w:tc>
          <w:tcPr>
            <w:tcW w:w="799" w:type="dxa"/>
            <w:shd w:val="clear" w:color="auto" w:fill="E9EFF5"/>
          </w:tcPr>
          <w:p w14:paraId="54314572" w14:textId="77777777" w:rsidR="00160C22" w:rsidRPr="00D60EDA" w:rsidRDefault="00000000">
            <w:pPr>
              <w:spacing w:after="0"/>
              <w:rPr>
                <w:sz w:val="16"/>
                <w:szCs w:val="16"/>
              </w:rPr>
            </w:pPr>
            <w:r w:rsidRPr="00D60EDA">
              <w:rPr>
                <w:b/>
                <w:sz w:val="16"/>
                <w:szCs w:val="16"/>
              </w:rPr>
              <w:t>GP-A</w:t>
            </w:r>
          </w:p>
        </w:tc>
        <w:tc>
          <w:tcPr>
            <w:tcW w:w="2036" w:type="dxa"/>
            <w:shd w:val="clear" w:color="auto" w:fill="FFFFFF"/>
          </w:tcPr>
          <w:p w14:paraId="01420487" w14:textId="77777777" w:rsidR="00160C22" w:rsidRPr="00D60EDA" w:rsidRDefault="00000000">
            <w:pPr>
              <w:spacing w:after="0"/>
              <w:rPr>
                <w:sz w:val="16"/>
                <w:szCs w:val="16"/>
              </w:rPr>
            </w:pPr>
            <w:r w:rsidRPr="00D60EDA">
              <w:rPr>
                <w:sz w:val="16"/>
                <w:szCs w:val="16"/>
              </w:rPr>
              <w:t>Code Smells and Safe Refactoring</w:t>
            </w:r>
          </w:p>
        </w:tc>
        <w:tc>
          <w:tcPr>
            <w:tcW w:w="1304" w:type="dxa"/>
            <w:shd w:val="clear" w:color="auto" w:fill="FFFFFF"/>
          </w:tcPr>
          <w:p w14:paraId="5CB467EA" w14:textId="77777777" w:rsidR="00160C22" w:rsidRPr="00D60EDA" w:rsidRDefault="00000000">
            <w:pPr>
              <w:spacing w:after="0"/>
              <w:rPr>
                <w:sz w:val="16"/>
                <w:szCs w:val="16"/>
              </w:rPr>
            </w:pPr>
            <w:r w:rsidRPr="00D60EDA">
              <w:rPr>
                <w:sz w:val="16"/>
                <w:szCs w:val="16"/>
              </w:rPr>
              <w:t>CO2</w:t>
            </w:r>
          </w:p>
        </w:tc>
        <w:tc>
          <w:tcPr>
            <w:tcW w:w="2268" w:type="dxa"/>
            <w:shd w:val="clear" w:color="auto" w:fill="FFFFFF"/>
          </w:tcPr>
          <w:p w14:paraId="100350AE" w14:textId="77777777" w:rsidR="00160C22" w:rsidRPr="00D60EDA" w:rsidRDefault="00000000">
            <w:pPr>
              <w:spacing w:after="0"/>
              <w:rPr>
                <w:sz w:val="16"/>
                <w:szCs w:val="16"/>
              </w:rPr>
            </w:pPr>
            <w:r w:rsidRPr="00D60EDA">
              <w:rPr>
                <w:sz w:val="16"/>
                <w:szCs w:val="16"/>
              </w:rPr>
              <w:t>CS02, CS03, CS06</w:t>
            </w:r>
          </w:p>
        </w:tc>
        <w:tc>
          <w:tcPr>
            <w:tcW w:w="3748" w:type="dxa"/>
            <w:shd w:val="clear" w:color="auto" w:fill="FFFFFF"/>
          </w:tcPr>
          <w:p w14:paraId="6A3AEBE4" w14:textId="77777777" w:rsidR="00160C22" w:rsidRPr="00D60EDA" w:rsidRDefault="00000000">
            <w:pPr>
              <w:spacing w:after="0"/>
              <w:rPr>
                <w:sz w:val="16"/>
                <w:szCs w:val="16"/>
              </w:rPr>
            </w:pPr>
            <w:r w:rsidRPr="00D60EDA">
              <w:rPr>
                <w:sz w:val="16"/>
                <w:szCs w:val="16"/>
              </w:rPr>
              <w:t>Code-smell table, refactored code, behavior checks</w:t>
            </w:r>
          </w:p>
        </w:tc>
      </w:tr>
      <w:tr w:rsidR="00160C22" w:rsidRPr="00D60EDA" w14:paraId="3B584315" w14:textId="77777777" w:rsidTr="00D60EDA">
        <w:tc>
          <w:tcPr>
            <w:tcW w:w="799" w:type="dxa"/>
            <w:shd w:val="clear" w:color="auto" w:fill="E9EFF5"/>
          </w:tcPr>
          <w:p w14:paraId="33AE1C1F" w14:textId="77777777" w:rsidR="00160C22" w:rsidRPr="00D60EDA" w:rsidRDefault="00000000">
            <w:pPr>
              <w:spacing w:after="0"/>
              <w:rPr>
                <w:sz w:val="16"/>
                <w:szCs w:val="16"/>
              </w:rPr>
            </w:pPr>
            <w:r w:rsidRPr="00D60EDA">
              <w:rPr>
                <w:b/>
                <w:sz w:val="16"/>
                <w:szCs w:val="16"/>
              </w:rPr>
              <w:t>GP-B</w:t>
            </w:r>
          </w:p>
        </w:tc>
        <w:tc>
          <w:tcPr>
            <w:tcW w:w="2036" w:type="dxa"/>
            <w:shd w:val="clear" w:color="auto" w:fill="FFFFFF"/>
          </w:tcPr>
          <w:p w14:paraId="3979966C" w14:textId="77777777" w:rsidR="00160C22" w:rsidRPr="00D60EDA" w:rsidRDefault="00000000">
            <w:pPr>
              <w:spacing w:after="0"/>
              <w:rPr>
                <w:sz w:val="16"/>
                <w:szCs w:val="16"/>
              </w:rPr>
            </w:pPr>
            <w:r w:rsidRPr="00D60EDA">
              <w:rPr>
                <w:sz w:val="16"/>
                <w:szCs w:val="16"/>
              </w:rPr>
              <w:t>Threat Modeling and Introductory Fuzz Testing</w:t>
            </w:r>
          </w:p>
        </w:tc>
        <w:tc>
          <w:tcPr>
            <w:tcW w:w="1304" w:type="dxa"/>
            <w:shd w:val="clear" w:color="auto" w:fill="FFFFFF"/>
          </w:tcPr>
          <w:p w14:paraId="088C79D1" w14:textId="77777777" w:rsidR="00160C22" w:rsidRPr="00D60EDA" w:rsidRDefault="00000000">
            <w:pPr>
              <w:spacing w:after="0"/>
              <w:rPr>
                <w:sz w:val="16"/>
                <w:szCs w:val="16"/>
              </w:rPr>
            </w:pPr>
            <w:r w:rsidRPr="00D60EDA">
              <w:rPr>
                <w:sz w:val="16"/>
                <w:szCs w:val="16"/>
              </w:rPr>
              <w:t>CO4, CO6</w:t>
            </w:r>
          </w:p>
        </w:tc>
        <w:tc>
          <w:tcPr>
            <w:tcW w:w="2268" w:type="dxa"/>
            <w:shd w:val="clear" w:color="auto" w:fill="FFFFFF"/>
          </w:tcPr>
          <w:p w14:paraId="1029EC78" w14:textId="77777777" w:rsidR="00160C22" w:rsidRPr="00D60EDA" w:rsidRDefault="00000000">
            <w:pPr>
              <w:spacing w:after="0"/>
              <w:rPr>
                <w:sz w:val="16"/>
                <w:szCs w:val="16"/>
              </w:rPr>
            </w:pPr>
            <w:r w:rsidRPr="00D60EDA">
              <w:rPr>
                <w:sz w:val="16"/>
                <w:szCs w:val="16"/>
              </w:rPr>
              <w:t>CS02, CS04, CS05, CS06</w:t>
            </w:r>
          </w:p>
        </w:tc>
        <w:tc>
          <w:tcPr>
            <w:tcW w:w="3748" w:type="dxa"/>
            <w:shd w:val="clear" w:color="auto" w:fill="FFFFFF"/>
          </w:tcPr>
          <w:p w14:paraId="33616B25" w14:textId="77777777" w:rsidR="00160C22" w:rsidRPr="00D60EDA" w:rsidRDefault="00000000">
            <w:pPr>
              <w:spacing w:after="0"/>
              <w:rPr>
                <w:sz w:val="16"/>
                <w:szCs w:val="16"/>
              </w:rPr>
            </w:pPr>
            <w:r w:rsidRPr="00D60EDA">
              <w:rPr>
                <w:sz w:val="16"/>
                <w:szCs w:val="16"/>
              </w:rPr>
              <w:t>DFD/threat table, fuzz-input observations, mitigations</w:t>
            </w:r>
          </w:p>
        </w:tc>
      </w:tr>
    </w:tbl>
    <w:p w14:paraId="0DDCB328" w14:textId="77777777" w:rsidR="00024BC7" w:rsidRDefault="00000000">
      <w:pPr>
        <w:pStyle w:val="Heading2"/>
      </w:pPr>
      <w:r>
        <w:lastRenderedPageBreak/>
        <w:t>4.1 Progression of Cognitive Demand</w:t>
      </w:r>
    </w:p>
    <w:tbl>
      <w:tblPr>
        <w:tblStyle w:val="TableGrid"/>
        <w:tblW w:w="10155" w:type="dxa"/>
        <w:tblLayout w:type="fixed"/>
        <w:tblLook w:val="04A0" w:firstRow="1" w:lastRow="0" w:firstColumn="1" w:lastColumn="0" w:noHBand="0" w:noVBand="1"/>
      </w:tblPr>
      <w:tblGrid>
        <w:gridCol w:w="1474"/>
        <w:gridCol w:w="3628"/>
        <w:gridCol w:w="5053"/>
      </w:tblGrid>
      <w:tr w:rsidR="00024BC7" w14:paraId="570830CE" w14:textId="77777777" w:rsidTr="00D60EDA">
        <w:trPr>
          <w:cantSplit/>
          <w:tblHeader/>
        </w:trPr>
        <w:tc>
          <w:tcPr>
            <w:tcW w:w="147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6D1CDC3" w14:textId="77777777" w:rsidR="00024BC7" w:rsidRDefault="00000000">
            <w:pPr>
              <w:spacing w:after="30" w:line="240" w:lineRule="auto"/>
            </w:pPr>
            <w:r>
              <w:rPr>
                <w:b/>
                <w:color w:val="FFFFFF"/>
                <w:sz w:val="16"/>
              </w:rPr>
              <w:t>Stage</w:t>
            </w:r>
          </w:p>
        </w:tc>
        <w:tc>
          <w:tcPr>
            <w:tcW w:w="362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9CF8F94" w14:textId="77777777" w:rsidR="00024BC7" w:rsidRDefault="00000000">
            <w:pPr>
              <w:spacing w:after="30" w:line="240" w:lineRule="auto"/>
            </w:pPr>
            <w:r>
              <w:rPr>
                <w:b/>
                <w:color w:val="FFFFFF"/>
                <w:sz w:val="16"/>
              </w:rPr>
              <w:t>Student Action</w:t>
            </w:r>
          </w:p>
        </w:tc>
        <w:tc>
          <w:tcPr>
            <w:tcW w:w="505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AC3DD28" w14:textId="77777777" w:rsidR="00024BC7" w:rsidRDefault="00000000">
            <w:pPr>
              <w:spacing w:after="30" w:line="240" w:lineRule="auto"/>
            </w:pPr>
            <w:r>
              <w:rPr>
                <w:b/>
                <w:color w:val="FFFFFF"/>
                <w:sz w:val="16"/>
              </w:rPr>
              <w:t>Why It Matters</w:t>
            </w:r>
          </w:p>
        </w:tc>
      </w:tr>
      <w:tr w:rsidR="00024BC7" w14:paraId="0C34F425" w14:textId="77777777" w:rsidTr="00D60EDA">
        <w:trPr>
          <w:cantSplit/>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045308A" w14:textId="77777777" w:rsidR="00024BC7" w:rsidRDefault="00000000">
            <w:pPr>
              <w:spacing w:after="30" w:line="240" w:lineRule="auto"/>
            </w:pPr>
            <w:r>
              <w:rPr>
                <w:sz w:val="16"/>
              </w:rPr>
              <w:t>Recognize</w:t>
            </w:r>
          </w:p>
        </w:tc>
        <w:tc>
          <w:tcPr>
            <w:tcW w:w="36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96418F1" w14:textId="77777777" w:rsidR="00024BC7" w:rsidRDefault="00000000">
            <w:pPr>
              <w:spacing w:after="30" w:line="240" w:lineRule="auto"/>
            </w:pPr>
            <w:r>
              <w:rPr>
                <w:sz w:val="16"/>
              </w:rPr>
              <w:t>Spot unreadable or risky code patterns.</w:t>
            </w:r>
          </w:p>
        </w:tc>
        <w:tc>
          <w:tcPr>
            <w:tcW w:w="505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1DA44E" w14:textId="77777777" w:rsidR="00024BC7" w:rsidRDefault="00000000">
            <w:pPr>
              <w:spacing w:after="30" w:line="240" w:lineRule="auto"/>
            </w:pPr>
            <w:r>
              <w:rPr>
                <w:sz w:val="16"/>
              </w:rPr>
              <w:t>Students need a vocabulary for quality and security defects before they can correct them.</w:t>
            </w:r>
          </w:p>
        </w:tc>
      </w:tr>
      <w:tr w:rsidR="00024BC7" w14:paraId="2B83A040" w14:textId="77777777" w:rsidTr="00D60EDA">
        <w:trPr>
          <w:cantSplit/>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686DE92" w14:textId="77777777" w:rsidR="00024BC7" w:rsidRDefault="00000000">
            <w:pPr>
              <w:spacing w:after="30" w:line="240" w:lineRule="auto"/>
            </w:pPr>
            <w:r>
              <w:rPr>
                <w:sz w:val="16"/>
              </w:rPr>
              <w:t>Repair</w:t>
            </w:r>
          </w:p>
        </w:tc>
        <w:tc>
          <w:tcPr>
            <w:tcW w:w="36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F1578EB" w14:textId="77777777" w:rsidR="00024BC7" w:rsidRDefault="00000000">
            <w:pPr>
              <w:spacing w:after="30" w:line="240" w:lineRule="auto"/>
            </w:pPr>
            <w:r>
              <w:rPr>
                <w:sz w:val="16"/>
              </w:rPr>
              <w:t>Refactor, validate, parameterize, and encode.</w:t>
            </w:r>
          </w:p>
        </w:tc>
        <w:tc>
          <w:tcPr>
            <w:tcW w:w="505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5CCC3E2" w14:textId="77777777" w:rsidR="00024BC7" w:rsidRDefault="00000000">
            <w:pPr>
              <w:spacing w:after="30" w:line="240" w:lineRule="auto"/>
            </w:pPr>
            <w:r>
              <w:rPr>
                <w:sz w:val="16"/>
              </w:rPr>
              <w:t>Students learn concrete transformations that reduce defect and vulnerability risk.</w:t>
            </w:r>
          </w:p>
        </w:tc>
      </w:tr>
      <w:tr w:rsidR="00024BC7" w14:paraId="7F014EC3" w14:textId="77777777" w:rsidTr="00D60EDA">
        <w:trPr>
          <w:cantSplit/>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3A78758" w14:textId="77777777" w:rsidR="00024BC7" w:rsidRDefault="00000000">
            <w:pPr>
              <w:spacing w:after="30" w:line="240" w:lineRule="auto"/>
            </w:pPr>
            <w:r>
              <w:rPr>
                <w:sz w:val="16"/>
              </w:rPr>
              <w:t>Verify</w:t>
            </w:r>
          </w:p>
        </w:tc>
        <w:tc>
          <w:tcPr>
            <w:tcW w:w="36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D0041D6" w14:textId="77777777" w:rsidR="00024BC7" w:rsidRDefault="00000000">
            <w:pPr>
              <w:spacing w:after="30" w:line="240" w:lineRule="auto"/>
            </w:pPr>
            <w:r>
              <w:rPr>
                <w:sz w:val="16"/>
              </w:rPr>
              <w:t>Write tests, inspect metrics, and reproduce before/after behavior.</w:t>
            </w:r>
          </w:p>
        </w:tc>
        <w:tc>
          <w:tcPr>
            <w:tcW w:w="505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DEAAD26" w14:textId="77777777" w:rsidR="00024BC7" w:rsidRDefault="00000000">
            <w:pPr>
              <w:spacing w:after="30" w:line="240" w:lineRule="auto"/>
            </w:pPr>
            <w:r>
              <w:rPr>
                <w:sz w:val="16"/>
              </w:rPr>
              <w:t>A change becomes defensible when evidence shows what it changed and what it preserved.</w:t>
            </w:r>
          </w:p>
        </w:tc>
      </w:tr>
      <w:tr w:rsidR="00024BC7" w14:paraId="2FA31488" w14:textId="77777777" w:rsidTr="00D60EDA">
        <w:trPr>
          <w:cantSplit/>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0378560" w14:textId="77777777" w:rsidR="00024BC7" w:rsidRDefault="00000000">
            <w:pPr>
              <w:spacing w:after="30" w:line="240" w:lineRule="auto"/>
            </w:pPr>
            <w:r>
              <w:rPr>
                <w:sz w:val="16"/>
              </w:rPr>
              <w:t>Integrate</w:t>
            </w:r>
          </w:p>
        </w:tc>
        <w:tc>
          <w:tcPr>
            <w:tcW w:w="36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D049B5A" w14:textId="77777777" w:rsidR="00024BC7" w:rsidRDefault="00000000">
            <w:pPr>
              <w:spacing w:after="30" w:line="240" w:lineRule="auto"/>
            </w:pPr>
            <w:r>
              <w:rPr>
                <w:sz w:val="16"/>
              </w:rPr>
              <w:t>Apply controls across requirements, design, implementation, testing, and release.</w:t>
            </w:r>
          </w:p>
        </w:tc>
        <w:tc>
          <w:tcPr>
            <w:tcW w:w="505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4C89FB0" w14:textId="77777777" w:rsidR="00024BC7" w:rsidRDefault="00000000">
            <w:pPr>
              <w:spacing w:after="30" w:line="240" w:lineRule="auto"/>
            </w:pPr>
            <w:r>
              <w:rPr>
                <w:sz w:val="16"/>
              </w:rPr>
              <w:t>Security and quality become lifecycle properties rather than one-time patches.</w:t>
            </w:r>
          </w:p>
        </w:tc>
      </w:tr>
    </w:tbl>
    <w:p w14:paraId="1E5766F9" w14:textId="77777777" w:rsidR="00024BC7" w:rsidRDefault="00024BC7">
      <w:pPr>
        <w:spacing w:after="20"/>
      </w:pPr>
    </w:p>
    <w:p w14:paraId="1A160F76" w14:textId="77777777" w:rsidR="00160C22" w:rsidRDefault="00000000">
      <w:pPr>
        <w:pStyle w:val="Heading2"/>
      </w:pPr>
      <w:r>
        <w:t>4.2 Student Laboratory Roadmap</w:t>
      </w:r>
    </w:p>
    <w:p w14:paraId="5B5BF3C3" w14:textId="77777777" w:rsidR="00160C22" w:rsidRDefault="00000000">
      <w:pPr>
        <w:jc w:val="center"/>
      </w:pPr>
      <w:r>
        <w:rPr>
          <w:b/>
        </w:rPr>
        <w:t>READABILITY -&gt; REFACTOR -&gt; TEST -&gt; REVIEW -&gt; DEFEND INPUT -&gt; STOP INJECTION -&gt; STOP XSS -&gt; MODEL THREATS -&gt; INTEGRATE ACROSS THE SDLC</w:t>
      </w:r>
    </w:p>
    <w:p w14:paraId="71A36E22" w14:textId="77777777" w:rsidR="00160C22" w:rsidRDefault="00000000">
      <w:r>
        <w:t>The seven numbered laboratories are the major graded activities. Guided Practices A and B are short bridge activities that prepare you for the next major laboratory.</w:t>
      </w:r>
    </w:p>
    <w:p w14:paraId="25C4F694" w14:textId="77777777" w:rsidR="00024BC7" w:rsidRDefault="00000000">
      <w:pPr>
        <w:pStyle w:val="Heading1"/>
      </w:pPr>
      <w:r>
        <w:t>5. General Laboratory Policies and Workflow</w:t>
      </w:r>
    </w:p>
    <w:p w14:paraId="103458B8" w14:textId="77777777" w:rsidR="00024BC7" w:rsidRDefault="00000000">
      <w:pPr>
        <w:pStyle w:val="Heading2"/>
      </w:pPr>
      <w:r>
        <w:t>5.1 Standard Laboratory Workflow</w:t>
      </w:r>
    </w:p>
    <w:p w14:paraId="433C533A" w14:textId="77777777" w:rsidR="00024BC7" w:rsidRDefault="00000000" w:rsidP="00B43512">
      <w:pPr>
        <w:spacing w:after="60"/>
        <w:ind w:left="369" w:hanging="369"/>
        <w:jc w:val="both"/>
      </w:pPr>
      <w:r>
        <w:rPr>
          <w:b/>
        </w:rPr>
        <w:t xml:space="preserve">1. </w:t>
      </w:r>
      <w:r>
        <w:t>Prepare: read the learning outcomes, concept primer, starter code, and safety/ethics constraints before class.</w:t>
      </w:r>
    </w:p>
    <w:p w14:paraId="7C519D60" w14:textId="77777777" w:rsidR="00024BC7" w:rsidRDefault="00000000" w:rsidP="00B43512">
      <w:pPr>
        <w:spacing w:after="60"/>
        <w:ind w:left="369" w:hanging="369"/>
        <w:jc w:val="both"/>
      </w:pPr>
      <w:r>
        <w:rPr>
          <w:b/>
        </w:rPr>
        <w:t xml:space="preserve">2. </w:t>
      </w:r>
      <w:r>
        <w:t>Establish a baseline: run the starter program or test suite and record the initial behavior before making changes.</w:t>
      </w:r>
    </w:p>
    <w:p w14:paraId="620F6CC0" w14:textId="77777777" w:rsidR="00024BC7" w:rsidRDefault="00000000" w:rsidP="00B43512">
      <w:pPr>
        <w:spacing w:after="60"/>
        <w:ind w:left="369" w:hanging="369"/>
        <w:jc w:val="both"/>
      </w:pPr>
      <w:r>
        <w:rPr>
          <w:b/>
        </w:rPr>
        <w:t xml:space="preserve">3. </w:t>
      </w:r>
      <w:r>
        <w:t>Modify one concern at a time: use descriptive commits or saved versions so the cause of each change is traceable.</w:t>
      </w:r>
    </w:p>
    <w:p w14:paraId="04CBEBC7" w14:textId="77777777" w:rsidR="00024BC7" w:rsidRDefault="00000000" w:rsidP="00B43512">
      <w:pPr>
        <w:spacing w:after="60"/>
        <w:ind w:left="369" w:hanging="369"/>
        <w:jc w:val="both"/>
      </w:pPr>
      <w:r>
        <w:rPr>
          <w:b/>
        </w:rPr>
        <w:t xml:space="preserve">4. </w:t>
      </w:r>
      <w:r>
        <w:t>Verify: rerun positive, negative, and edge-case tests. Screenshots alone are not sufficient evidence when source code or test output can be submitted.</w:t>
      </w:r>
    </w:p>
    <w:p w14:paraId="1E20E598" w14:textId="77777777" w:rsidR="00024BC7" w:rsidRDefault="00000000" w:rsidP="00B43512">
      <w:pPr>
        <w:spacing w:after="60"/>
        <w:ind w:left="369" w:hanging="369"/>
        <w:jc w:val="both"/>
      </w:pPr>
      <w:r>
        <w:rPr>
          <w:b/>
        </w:rPr>
        <w:t xml:space="preserve">5. </w:t>
      </w:r>
      <w:r>
        <w:t>Explain: connect the observed behavior to the underlying quality/security concept and identify remaining limitations.</w:t>
      </w:r>
    </w:p>
    <w:p w14:paraId="6F14C9D0" w14:textId="77777777" w:rsidR="00024BC7" w:rsidRDefault="00000000" w:rsidP="00B43512">
      <w:pPr>
        <w:spacing w:after="60"/>
        <w:ind w:left="369" w:hanging="369"/>
        <w:jc w:val="both"/>
      </w:pPr>
      <w:r>
        <w:t>6. Submit: follow the file-naming, folder, GitHub, and LMS requirements stated in this manual.</w:t>
      </w:r>
    </w:p>
    <w:p w14:paraId="0B8F295A" w14:textId="77777777" w:rsidR="00024BC7" w:rsidRDefault="00000000">
      <w:pPr>
        <w:pStyle w:val="Heading2"/>
      </w:pPr>
      <w:r>
        <w:t>5.2 Laboratory Safety and Cybersecurity Ethics</w:t>
      </w:r>
    </w:p>
    <w:tbl>
      <w:tblPr>
        <w:tblW w:w="0" w:type="auto"/>
        <w:tblLook w:val="04A0" w:firstRow="1" w:lastRow="0" w:firstColumn="1" w:lastColumn="0" w:noHBand="0" w:noVBand="1"/>
      </w:tblPr>
      <w:tblGrid>
        <w:gridCol w:w="9752"/>
      </w:tblGrid>
      <w:tr w:rsidR="00024BC7" w14:paraId="31439797" w14:textId="77777777" w:rsidTr="00FD63CA">
        <w:tc>
          <w:tcPr>
            <w:tcW w:w="9752" w:type="dxa"/>
            <w:tcBorders>
              <w:top w:val="single" w:sz="6" w:space="0" w:color="C9A227"/>
              <w:left w:val="single" w:sz="6" w:space="0" w:color="C9A227"/>
              <w:bottom w:val="single" w:sz="6" w:space="0" w:color="C9A227"/>
              <w:right w:val="single" w:sz="6" w:space="0" w:color="C9A227"/>
            </w:tcBorders>
            <w:shd w:val="clear" w:color="auto" w:fill="FFF4CE"/>
            <w:tcMar>
              <w:top w:w="110" w:type="dxa"/>
              <w:left w:w="120" w:type="dxa"/>
              <w:bottom w:w="110" w:type="dxa"/>
              <w:right w:w="120" w:type="dxa"/>
            </w:tcMar>
          </w:tcPr>
          <w:p w14:paraId="0E320DAE" w14:textId="77777777" w:rsidR="00024BC7" w:rsidRDefault="00000000">
            <w:pPr>
              <w:spacing w:after="0"/>
            </w:pPr>
            <w:r>
              <w:rPr>
                <w:b/>
                <w:color w:val="23313D"/>
              </w:rPr>
              <w:t xml:space="preserve">Authorization boundary: </w:t>
            </w:r>
            <w:r>
              <w:rPr>
                <w:color w:val="23313D"/>
              </w:rPr>
              <w:t>Security techniques in this manual must be used only on localhost, course-provided systems, deliberately vulnerable training environments, or systems for which the student has explicit written authorization. Do not scan, inject, fuzz, bypass, or test third-party services.</w:t>
            </w:r>
          </w:p>
        </w:tc>
      </w:tr>
    </w:tbl>
    <w:p w14:paraId="091B4B5C" w14:textId="77777777" w:rsidR="00024BC7" w:rsidRDefault="00024BC7" w:rsidP="00FD63CA">
      <w:pPr>
        <w:spacing w:after="20"/>
        <w:jc w:val="both"/>
      </w:pPr>
    </w:p>
    <w:p w14:paraId="7726B12E" w14:textId="77777777" w:rsidR="00024BC7" w:rsidRDefault="00000000" w:rsidP="00FD63CA">
      <w:pPr>
        <w:pStyle w:val="ListBullet"/>
        <w:spacing w:after="60"/>
        <w:ind w:left="312" w:hanging="142"/>
        <w:jc w:val="both"/>
      </w:pPr>
      <w:r>
        <w:t>Use dummy accounts and synthetic data. Do not place real credentials, personal data, institutional secrets, or production database dumps in laboratory submissions.</w:t>
      </w:r>
    </w:p>
    <w:p w14:paraId="22682AB9" w14:textId="77777777" w:rsidR="00024BC7" w:rsidRDefault="00000000" w:rsidP="00FD63CA">
      <w:pPr>
        <w:pStyle w:val="ListBullet"/>
        <w:spacing w:after="60"/>
        <w:ind w:left="312" w:hanging="142"/>
        <w:jc w:val="both"/>
      </w:pPr>
      <w:r>
        <w:t>Keep intentionally vulnerable files clearly labeled and isolated. Do not deploy them to public hosting or a production network.</w:t>
      </w:r>
    </w:p>
    <w:p w14:paraId="113BBC2C" w14:textId="77777777" w:rsidR="00024BC7" w:rsidRDefault="00000000" w:rsidP="00FD63CA">
      <w:pPr>
        <w:pStyle w:val="ListBullet"/>
        <w:spacing w:after="60"/>
        <w:ind w:left="312" w:hanging="142"/>
        <w:jc w:val="both"/>
      </w:pPr>
      <w:r>
        <w:t>Do not copy attack payloads into public websites or systems merely to “see if they work.” Authorization is part of technical competence.</w:t>
      </w:r>
    </w:p>
    <w:p w14:paraId="3BAEA9F8" w14:textId="77777777" w:rsidR="00024BC7" w:rsidRDefault="00000000" w:rsidP="00FD63CA">
      <w:pPr>
        <w:pStyle w:val="ListBullet"/>
        <w:spacing w:after="60"/>
        <w:ind w:left="312" w:hanging="142"/>
        <w:jc w:val="both"/>
      </w:pPr>
      <w:r>
        <w:t>Report accidental exposure, credential leakage, or unintended access to me immediately, and stop further testing.</w:t>
      </w:r>
    </w:p>
    <w:p w14:paraId="36BB5B99" w14:textId="77777777" w:rsidR="00024BC7" w:rsidRDefault="00000000">
      <w:pPr>
        <w:pStyle w:val="Heading2"/>
      </w:pPr>
      <w:r>
        <w:t>5.3 Academic Integrity and AI Use</w:t>
      </w:r>
    </w:p>
    <w:p w14:paraId="4CB5C184" w14:textId="77777777" w:rsidR="00024BC7" w:rsidRDefault="00000000" w:rsidP="00D60EDA">
      <w:pPr>
        <w:jc w:val="both"/>
      </w:pPr>
      <w:r>
        <w:t>The course syllabus prohibits cheating, plagiarism, fabrication, falsification, collusion, and misuse of AI tools. You may use generative AI only when I explicitly permit it for a laboratory, and you must disclose that use. You remain responsible for explaining and defending every submitted line of code, test, observation, and conclusion.</w:t>
      </w:r>
    </w:p>
    <w:tbl>
      <w:tblPr>
        <w:tblStyle w:val="TableGrid"/>
        <w:tblW w:w="10155" w:type="dxa"/>
        <w:tblLayout w:type="fixed"/>
        <w:tblLook w:val="04A0" w:firstRow="1" w:lastRow="0" w:firstColumn="1" w:lastColumn="0" w:noHBand="0" w:noVBand="1"/>
      </w:tblPr>
      <w:tblGrid>
        <w:gridCol w:w="2445"/>
        <w:gridCol w:w="7710"/>
      </w:tblGrid>
      <w:tr w:rsidR="00024BC7" w14:paraId="18176324" w14:textId="77777777" w:rsidTr="00D60EDA">
        <w:trPr>
          <w:cantSplit/>
          <w:trHeight w:val="205"/>
          <w:tblHeader/>
        </w:trPr>
        <w:tc>
          <w:tcPr>
            <w:tcW w:w="244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3CDC2FC" w14:textId="77777777" w:rsidR="00024BC7" w:rsidRDefault="00000000">
            <w:pPr>
              <w:spacing w:after="30" w:line="240" w:lineRule="auto"/>
            </w:pPr>
            <w:r>
              <w:rPr>
                <w:b/>
                <w:color w:val="FFFFFF"/>
                <w:sz w:val="16"/>
              </w:rPr>
              <w:t>AI Status</w:t>
            </w:r>
          </w:p>
        </w:tc>
        <w:tc>
          <w:tcPr>
            <w:tcW w:w="771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7BE3C2D" w14:textId="77777777" w:rsidR="00024BC7" w:rsidRDefault="00000000">
            <w:pPr>
              <w:spacing w:after="30" w:line="240" w:lineRule="auto"/>
            </w:pPr>
            <w:r>
              <w:rPr>
                <w:b/>
                <w:color w:val="FFFFFF"/>
                <w:sz w:val="16"/>
              </w:rPr>
              <w:t>Required Student Action</w:t>
            </w:r>
          </w:p>
        </w:tc>
      </w:tr>
      <w:tr w:rsidR="00024BC7" w14:paraId="3A4B4DB3" w14:textId="77777777" w:rsidTr="00D60EDA">
        <w:trPr>
          <w:cantSplit/>
          <w:trHeight w:val="229"/>
        </w:trPr>
        <w:tc>
          <w:tcPr>
            <w:tcW w:w="24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44318EB" w14:textId="77777777" w:rsidR="00024BC7" w:rsidRDefault="00000000">
            <w:pPr>
              <w:spacing w:after="30" w:line="240" w:lineRule="auto"/>
            </w:pPr>
            <w:r>
              <w:rPr>
                <w:sz w:val="16"/>
              </w:rPr>
              <w:t>Not permitted</w:t>
            </w:r>
          </w:p>
        </w:tc>
        <w:tc>
          <w:tcPr>
            <w:tcW w:w="771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1FDC18" w14:textId="77777777" w:rsidR="00024BC7" w:rsidRDefault="00000000">
            <w:pPr>
              <w:spacing w:after="30" w:line="240" w:lineRule="auto"/>
            </w:pPr>
            <w:r>
              <w:rPr>
                <w:sz w:val="16"/>
              </w:rPr>
              <w:t>Complete the laboratory without generative AI assistance.</w:t>
            </w:r>
          </w:p>
        </w:tc>
      </w:tr>
      <w:tr w:rsidR="00024BC7" w14:paraId="19504EC6" w14:textId="77777777" w:rsidTr="00D60EDA">
        <w:trPr>
          <w:cantSplit/>
          <w:trHeight w:val="390"/>
        </w:trPr>
        <w:tc>
          <w:tcPr>
            <w:tcW w:w="244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5F0A2B7" w14:textId="77777777" w:rsidR="00024BC7" w:rsidRDefault="00000000">
            <w:pPr>
              <w:spacing w:after="30" w:line="240" w:lineRule="auto"/>
            </w:pPr>
            <w:r>
              <w:rPr>
                <w:sz w:val="16"/>
              </w:rPr>
              <w:lastRenderedPageBreak/>
              <w:t>Permitted for explanation only</w:t>
            </w:r>
          </w:p>
        </w:tc>
        <w:tc>
          <w:tcPr>
            <w:tcW w:w="771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B9F4CC1" w14:textId="77777777" w:rsidR="00024BC7" w:rsidRDefault="00000000">
            <w:pPr>
              <w:spacing w:after="30" w:line="240" w:lineRule="auto"/>
            </w:pPr>
            <w:r>
              <w:rPr>
                <w:sz w:val="16"/>
              </w:rPr>
              <w:t>AI may clarify concepts, but student code and answers must be independently produced unless otherwise stated.</w:t>
            </w:r>
          </w:p>
        </w:tc>
      </w:tr>
      <w:tr w:rsidR="00024BC7" w14:paraId="01119176" w14:textId="77777777" w:rsidTr="00D60EDA">
        <w:trPr>
          <w:cantSplit/>
          <w:trHeight w:val="412"/>
        </w:trPr>
        <w:tc>
          <w:tcPr>
            <w:tcW w:w="24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8EAC06C" w14:textId="77777777" w:rsidR="00024BC7" w:rsidRDefault="00000000">
            <w:pPr>
              <w:spacing w:after="30" w:line="240" w:lineRule="auto"/>
            </w:pPr>
            <w:r>
              <w:rPr>
                <w:sz w:val="16"/>
              </w:rPr>
              <w:t>Permitted with disclosure</w:t>
            </w:r>
          </w:p>
        </w:tc>
        <w:tc>
          <w:tcPr>
            <w:tcW w:w="771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0E4B572" w14:textId="77777777" w:rsidR="00024BC7" w:rsidRDefault="00000000">
            <w:pPr>
              <w:spacing w:after="30" w:line="240" w:lineRule="auto"/>
            </w:pPr>
            <w:r>
              <w:rPr>
                <w:sz w:val="16"/>
              </w:rPr>
              <w:t>Attach the AI disclosure in Appendix D, record prompts or substantial assistance, verify outputs, and explain all adopted changes.</w:t>
            </w:r>
          </w:p>
        </w:tc>
      </w:tr>
    </w:tbl>
    <w:p w14:paraId="1A061471" w14:textId="77777777" w:rsidR="00024BC7" w:rsidRDefault="00024BC7">
      <w:pPr>
        <w:spacing w:after="20"/>
      </w:pPr>
    </w:p>
    <w:p w14:paraId="764AEBD8" w14:textId="77777777" w:rsidR="00024BC7" w:rsidRDefault="00000000">
      <w:pPr>
        <w:pStyle w:val="Heading2"/>
      </w:pPr>
      <w:r>
        <w:t>5.4 Standard Submission Package</w:t>
      </w:r>
    </w:p>
    <w:p w14:paraId="3346BD09" w14:textId="77777777" w:rsidR="00024BC7" w:rsidRDefault="00000000" w:rsidP="00D60EDA">
      <w:pPr>
        <w:pStyle w:val="ListBullet"/>
        <w:spacing w:after="60"/>
        <w:ind w:left="312" w:hanging="142"/>
        <w:jc w:val="both"/>
      </w:pPr>
      <w:r>
        <w:t>Source files and test files using the required naming convention.</w:t>
      </w:r>
    </w:p>
    <w:p w14:paraId="3BCED238" w14:textId="77777777" w:rsidR="00024BC7" w:rsidRDefault="00000000" w:rsidP="00D60EDA">
      <w:pPr>
        <w:pStyle w:val="ListBullet"/>
        <w:spacing w:after="60"/>
        <w:ind w:left="312" w:hanging="142"/>
        <w:jc w:val="both"/>
      </w:pPr>
      <w:r>
        <w:t>A short laboratory report using Appendix A or the LMS equivalent.</w:t>
      </w:r>
    </w:p>
    <w:p w14:paraId="086380EB" w14:textId="77777777" w:rsidR="00024BC7" w:rsidRDefault="00000000" w:rsidP="00D60EDA">
      <w:pPr>
        <w:pStyle w:val="ListBullet"/>
        <w:spacing w:after="60"/>
        <w:ind w:left="312" w:hanging="142"/>
        <w:jc w:val="both"/>
      </w:pPr>
      <w:r>
        <w:t>Evidence table: test case, expected result, actual result, and status.</w:t>
      </w:r>
    </w:p>
    <w:p w14:paraId="6C55714A" w14:textId="77777777" w:rsidR="00024BC7" w:rsidRDefault="00000000" w:rsidP="00D60EDA">
      <w:pPr>
        <w:pStyle w:val="ListBullet"/>
        <w:spacing w:after="60"/>
        <w:ind w:left="312" w:hanging="142"/>
        <w:jc w:val="both"/>
      </w:pPr>
      <w:r>
        <w:t>Requested screenshots only when they capture information that cannot be represented more clearly as text or test output.</w:t>
      </w:r>
    </w:p>
    <w:p w14:paraId="24E80D62" w14:textId="77777777" w:rsidR="00024BC7" w:rsidRDefault="00000000" w:rsidP="00D60EDA">
      <w:pPr>
        <w:pStyle w:val="ListBullet"/>
        <w:spacing w:after="60"/>
        <w:ind w:left="312" w:hanging="142"/>
        <w:jc w:val="both"/>
      </w:pPr>
      <w:r>
        <w:t>Post-laboratory reflection and AI-use disclosure when applicable.</w:t>
      </w:r>
    </w:p>
    <w:p w14:paraId="755638D9" w14:textId="77777777" w:rsidR="00160C22" w:rsidRDefault="00000000">
      <w:pPr>
        <w:pStyle w:val="Heading2"/>
      </w:pPr>
      <w:r>
        <w:t>5.5 GitHub Repository and Submission Workflow</w:t>
      </w:r>
    </w:p>
    <w:p w14:paraId="07CFCB48" w14:textId="77777777" w:rsidR="00160C22" w:rsidRDefault="00000000" w:rsidP="00B43512">
      <w:pPr>
        <w:jc w:val="both"/>
      </w:pPr>
      <w:r>
        <w:t xml:space="preserve">All programming exercises, test files, reports, screenshots, and other required digital evidence must be submitted through the official course repository: </w:t>
      </w:r>
      <w:r w:rsidRPr="00D60EDA">
        <w:rPr>
          <w:rFonts w:ascii="Andale Mono" w:hAnsi="Andale Mono"/>
        </w:rPr>
        <w:t>https://github.com/millan906/SE-Laboratory-Outputs</w:t>
      </w:r>
    </w:p>
    <w:p w14:paraId="4EFD11B8" w14:textId="77777777" w:rsidR="00D60EDA" w:rsidRDefault="00000000" w:rsidP="00B43512">
      <w:pPr>
        <w:jc w:val="both"/>
        <w:rPr>
          <w:rFonts w:ascii="Andale Mono" w:hAnsi="Andale Mono"/>
        </w:rPr>
      </w:pPr>
      <w:r w:rsidRPr="00D60EDA">
        <w:rPr>
          <w:rFonts w:ascii="Andale Mono" w:hAnsi="Andale Mono"/>
        </w:rPr>
        <w:t xml:space="preserve">Standard workflow: </w:t>
      </w:r>
    </w:p>
    <w:p w14:paraId="49B63297" w14:textId="5F8D68DF" w:rsidR="00160C22" w:rsidRPr="00D60EDA" w:rsidRDefault="00000000" w:rsidP="00B43512">
      <w:pPr>
        <w:jc w:val="both"/>
        <w:rPr>
          <w:rFonts w:ascii="Andale Mono" w:hAnsi="Andale Mono"/>
        </w:rPr>
      </w:pPr>
      <w:r w:rsidRPr="00D60EDA">
        <w:rPr>
          <w:rFonts w:ascii="Andale Mono" w:hAnsi="Andale Mono"/>
        </w:rPr>
        <w:t>Fork the repository → clone the personal fork → add the official repository as upstream → synchronize main → create a laboratory branch → complete and test the work → commit → push → open a pull request → respond to review.</w:t>
      </w:r>
    </w:p>
    <w:p w14:paraId="6DBFB5DA" w14:textId="77777777" w:rsidR="00160C22" w:rsidRDefault="00000000" w:rsidP="00B43512">
      <w:pPr>
        <w:jc w:val="both"/>
      </w:pPr>
      <w:r>
        <w:t>Complete instructions and troubleshooting are maintained in SUBMISSION_GUIDE.md. Repository conduct and naming rules are defined in CONTRIBUTING.md, while credential and vulnerable-code restrictions are defined in SECURITY.md.</w:t>
      </w:r>
    </w:p>
    <w:p w14:paraId="6EB054B8" w14:textId="77777777" w:rsidR="00160C22" w:rsidRDefault="00000000" w:rsidP="00B43512">
      <w:pPr>
        <w:pStyle w:val="ListBullet"/>
        <w:jc w:val="both"/>
      </w:pPr>
      <w:r>
        <w:t>Required branch: lab-XX-STUDENT-NUMBER</w:t>
      </w:r>
    </w:p>
    <w:p w14:paraId="7DAEFFAA" w14:textId="77777777" w:rsidR="00160C22" w:rsidRDefault="00000000" w:rsidP="00B43512">
      <w:pPr>
        <w:pStyle w:val="ListBullet"/>
        <w:jc w:val="both"/>
      </w:pPr>
      <w:r>
        <w:t>Required folder: laboratories/lab-XX/SECTION/STUDENT-NUMBER-surname-given-name/</w:t>
      </w:r>
    </w:p>
    <w:p w14:paraId="3D932175" w14:textId="77777777" w:rsidR="00160C22" w:rsidRDefault="00000000" w:rsidP="00B43512">
      <w:pPr>
        <w:pStyle w:val="ListBullet"/>
        <w:jc w:val="both"/>
      </w:pPr>
      <w:r>
        <w:t>Required pull-request title: [LAB-XX][SECTION] StudentNumber Surname, GivenName</w:t>
      </w:r>
    </w:p>
    <w:p w14:paraId="5077535B" w14:textId="77777777" w:rsidR="00160C22" w:rsidRDefault="00000000" w:rsidP="00B43512">
      <w:pPr>
        <w:jc w:val="both"/>
      </w:pPr>
      <w:r>
        <w:t>A push to a personal fork is not an official submission. The submission becomes official when the student opens a pull request against the official repository's main branch. The pull-request creation timestamp is the submission time. If changes are requested, the student must push corrections to the same branch and pull request rather than create a duplicate.</w:t>
      </w:r>
    </w:p>
    <w:p w14:paraId="0CC59956" w14:textId="77777777" w:rsidR="00160C22" w:rsidRDefault="00000000" w:rsidP="00B43512">
      <w:pPr>
        <w:jc w:val="both"/>
      </w:pPr>
      <w:r>
        <w:t>Students must modify only their assigned folder. Do not commit passwords, tokens, API keys, private keys, .env files, grades, personal data, production database contents, or other sensitive information. Intentionally vulnerable applications must remain in local, isolated, course-provided, or explicitly authorized environments and must not be deployed publicly.</w:t>
      </w:r>
    </w:p>
    <w:p w14:paraId="13983277" w14:textId="77777777" w:rsidR="00160C22" w:rsidRDefault="00000000" w:rsidP="00B43512">
      <w:pPr>
        <w:jc w:val="both"/>
      </w:pPr>
      <w:r>
        <w:t>Submit the pull-request URL through the designated LMS activity when I require it.</w:t>
      </w:r>
    </w:p>
    <w:p w14:paraId="50D4B7E0" w14:textId="77777777" w:rsidR="00024BC7" w:rsidRDefault="00024BC7">
      <w:pPr>
        <w:pageBreakBefore/>
        <w:spacing w:after="0" w:line="20" w:lineRule="exact"/>
      </w:pPr>
    </w:p>
    <w:p w14:paraId="0B9EF281" w14:textId="77777777" w:rsidR="003434D0" w:rsidRDefault="00000000">
      <w:pPr>
        <w:pStyle w:val="Heading1"/>
      </w:pPr>
      <w:r>
        <w:t>LABORATORY ACTIVITY 1</w:t>
      </w:r>
    </w:p>
    <w:p w14:paraId="6BCA0871" w14:textId="77777777" w:rsidR="003434D0" w:rsidRDefault="00000000">
      <w:pPr>
        <w:pStyle w:val="Heading2"/>
      </w:pPr>
      <w:r>
        <w:t>Code Readability and Understandability</w:t>
      </w:r>
    </w:p>
    <w:p w14:paraId="40B2BF20" w14:textId="77777777" w:rsidR="00024BC7" w:rsidRDefault="00024BC7">
      <w:pPr>
        <w:spacing w:after="20"/>
      </w:pPr>
    </w:p>
    <w:tbl>
      <w:tblPr>
        <w:tblW w:w="10296" w:type="dxa"/>
        <w:tblLayout w:type="fixed"/>
        <w:tblLook w:val="04A0" w:firstRow="1" w:lastRow="0" w:firstColumn="1" w:lastColumn="0" w:noHBand="0" w:noVBand="1"/>
      </w:tblPr>
      <w:tblGrid>
        <w:gridCol w:w="2334"/>
        <w:gridCol w:w="7962"/>
      </w:tblGrid>
      <w:tr w:rsidR="00024BC7" w14:paraId="10B2C079" w14:textId="77777777" w:rsidTr="00D60EDA">
        <w:trPr>
          <w:cantSplit/>
          <w:trHeight w:val="234"/>
          <w:tblHeader/>
        </w:trPr>
        <w:tc>
          <w:tcPr>
            <w:tcW w:w="2334"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245B1401" w14:textId="77777777" w:rsidR="00024BC7" w:rsidRDefault="00000000">
            <w:pPr>
              <w:spacing w:after="0"/>
            </w:pPr>
            <w:r>
              <w:rPr>
                <w:b/>
                <w:sz w:val="19"/>
              </w:rPr>
              <w:t>Duration</w:t>
            </w:r>
          </w:p>
        </w:tc>
        <w:tc>
          <w:tcPr>
            <w:tcW w:w="796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51B3AFC" w14:textId="77777777" w:rsidR="00024BC7" w:rsidRDefault="00000000">
            <w:pPr>
              <w:spacing w:after="0"/>
            </w:pPr>
            <w:r>
              <w:rPr>
                <w:sz w:val="19"/>
              </w:rPr>
              <w:t>2 hours</w:t>
            </w:r>
          </w:p>
        </w:tc>
      </w:tr>
      <w:tr w:rsidR="00024BC7" w14:paraId="65406EC3" w14:textId="77777777" w:rsidTr="00D60EDA">
        <w:trPr>
          <w:cantSplit/>
          <w:trHeight w:val="234"/>
        </w:trPr>
        <w:tc>
          <w:tcPr>
            <w:tcW w:w="2334"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348E9D27" w14:textId="77777777" w:rsidR="00024BC7" w:rsidRDefault="00000000">
            <w:pPr>
              <w:spacing w:after="0"/>
            </w:pPr>
            <w:r>
              <w:rPr>
                <w:b/>
                <w:sz w:val="19"/>
              </w:rPr>
              <w:t>Mode</w:t>
            </w:r>
          </w:p>
        </w:tc>
        <w:tc>
          <w:tcPr>
            <w:tcW w:w="796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E2FA7AD" w14:textId="77777777" w:rsidR="00024BC7" w:rsidRDefault="00000000">
            <w:pPr>
              <w:spacing w:after="0"/>
            </w:pPr>
            <w:r>
              <w:rPr>
                <w:sz w:val="19"/>
              </w:rPr>
              <w:t>Individual or pair</w:t>
            </w:r>
          </w:p>
        </w:tc>
      </w:tr>
      <w:tr w:rsidR="00024BC7" w14:paraId="1CB0BC22" w14:textId="77777777" w:rsidTr="00D60EDA">
        <w:trPr>
          <w:cantSplit/>
          <w:trHeight w:val="218"/>
        </w:trPr>
        <w:tc>
          <w:tcPr>
            <w:tcW w:w="2334"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73E623A6" w14:textId="77777777" w:rsidR="00024BC7" w:rsidRDefault="00000000">
            <w:pPr>
              <w:spacing w:after="0"/>
            </w:pPr>
            <w:r>
              <w:rPr>
                <w:b/>
                <w:sz w:val="19"/>
              </w:rPr>
              <w:t>Tools / Environment</w:t>
            </w:r>
          </w:p>
        </w:tc>
        <w:tc>
          <w:tcPr>
            <w:tcW w:w="796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EF29E53" w14:textId="77777777" w:rsidR="00024BC7" w:rsidRDefault="00000000">
            <w:pPr>
              <w:spacing w:after="0"/>
            </w:pPr>
            <w:r>
              <w:rPr>
                <w:sz w:val="19"/>
              </w:rPr>
              <w:t>Python 3.x; any code editor or IDE; terminal</w:t>
            </w:r>
          </w:p>
        </w:tc>
      </w:tr>
      <w:tr w:rsidR="00024BC7" w14:paraId="7BC3DC68" w14:textId="77777777" w:rsidTr="00D60EDA">
        <w:trPr>
          <w:cantSplit/>
          <w:trHeight w:val="234"/>
        </w:trPr>
        <w:tc>
          <w:tcPr>
            <w:tcW w:w="2334"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432E1FFF" w14:textId="77777777" w:rsidR="00024BC7" w:rsidRDefault="00000000">
            <w:pPr>
              <w:spacing w:after="0"/>
            </w:pPr>
            <w:r>
              <w:rPr>
                <w:b/>
                <w:sz w:val="19"/>
              </w:rPr>
              <w:t>Outcome Alignment</w:t>
            </w:r>
          </w:p>
        </w:tc>
        <w:tc>
          <w:tcPr>
            <w:tcW w:w="796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B8E4397" w14:textId="77777777" w:rsidR="00024BC7" w:rsidRDefault="00000000">
            <w:pPr>
              <w:spacing w:after="0"/>
            </w:pPr>
            <w:r>
              <w:rPr>
                <w:sz w:val="19"/>
              </w:rPr>
              <w:t>Primary: CO2 | Exercises: CS02, CS03, CS06, CS08</w:t>
            </w:r>
          </w:p>
        </w:tc>
      </w:tr>
    </w:tbl>
    <w:p w14:paraId="23EB78D8" w14:textId="77777777" w:rsidR="00024BC7" w:rsidRDefault="00024BC7">
      <w:pPr>
        <w:spacing w:after="20"/>
      </w:pPr>
    </w:p>
    <w:p w14:paraId="1B87C213" w14:textId="77777777" w:rsidR="00024BC7" w:rsidRDefault="00000000" w:rsidP="00FD63CA">
      <w:pPr>
        <w:jc w:val="both"/>
      </w:pPr>
      <w:r>
        <w:t>Readable code reduces the cognitive work needed to understand intent. The point of this exercise is not to make code “</w:t>
      </w:r>
      <w:r w:rsidRPr="00D60EDA">
        <w:rPr>
          <w:rFonts w:ascii="Andale Mono" w:hAnsi="Andale Mono"/>
        </w:rPr>
        <w:t>look pretty</w:t>
      </w:r>
      <w:r>
        <w:t>”; it is to reduce ambiguity while preserving behavior, making defects easier to detect and future changes safer.</w:t>
      </w:r>
    </w:p>
    <w:p w14:paraId="422D10F1" w14:textId="77777777" w:rsidR="003434D0" w:rsidRDefault="00000000">
      <w:pPr>
        <w:pStyle w:val="Heading2"/>
      </w:pPr>
      <w:r>
        <w:t>Activity Overview</w:t>
      </w:r>
    </w:p>
    <w:p w14:paraId="55EFD6AD" w14:textId="77777777" w:rsidR="003434D0" w:rsidRDefault="00000000">
      <w:r>
        <w:t>Refactor the starter snippets so another programmer can understand them quickly, then prove the behavior did not change.</w:t>
      </w:r>
    </w:p>
    <w:p w14:paraId="6D0B7E9D" w14:textId="77777777" w:rsidR="003434D0" w:rsidRDefault="00000000">
      <w:r>
        <w:rPr>
          <w:b/>
        </w:rPr>
        <w:t xml:space="preserve">Focus question: </w:t>
      </w:r>
      <w:r>
        <w:t>If two programs produce the same output, why can one be much safer to modify six months later?</w:t>
      </w:r>
    </w:p>
    <w:p w14:paraId="6D055015" w14:textId="77777777" w:rsidR="00024BC7" w:rsidRDefault="00000000">
      <w:pPr>
        <w:pStyle w:val="Heading2"/>
      </w:pPr>
      <w:r>
        <w:t>Learning Outcomes</w:t>
      </w:r>
    </w:p>
    <w:p w14:paraId="7FDE29FD" w14:textId="77777777" w:rsidR="00024BC7" w:rsidRDefault="00000000" w:rsidP="00FD63CA">
      <w:pPr>
        <w:jc w:val="both"/>
      </w:pPr>
      <w:r>
        <w:t>After completing this laboratory, you should be able to:</w:t>
      </w:r>
    </w:p>
    <w:p w14:paraId="08FDD290" w14:textId="77777777" w:rsidR="00024BC7" w:rsidRDefault="00000000" w:rsidP="00FD63CA">
      <w:pPr>
        <w:spacing w:after="60"/>
        <w:ind w:left="369" w:hanging="369"/>
        <w:jc w:val="both"/>
      </w:pPr>
      <w:r>
        <w:rPr>
          <w:b/>
        </w:rPr>
        <w:t xml:space="preserve">1. </w:t>
      </w:r>
      <w:r>
        <w:t>Identify naming, formatting, magic-number, and structural issues that make short programs difficult to understand.</w:t>
      </w:r>
    </w:p>
    <w:p w14:paraId="0C839756" w14:textId="77777777" w:rsidR="00024BC7" w:rsidRDefault="00000000" w:rsidP="00FD63CA">
      <w:pPr>
        <w:spacing w:after="60"/>
        <w:ind w:left="369" w:hanging="369"/>
        <w:jc w:val="both"/>
      </w:pPr>
      <w:r>
        <w:rPr>
          <w:b/>
        </w:rPr>
        <w:t xml:space="preserve">2. </w:t>
      </w:r>
      <w:r>
        <w:t>Refactor code using meaningful names, consistent layout, and small, purpose-revealing functions.</w:t>
      </w:r>
    </w:p>
    <w:p w14:paraId="2F517A7C" w14:textId="77777777" w:rsidR="00024BC7" w:rsidRDefault="00000000" w:rsidP="00FD63CA">
      <w:pPr>
        <w:spacing w:after="60"/>
        <w:ind w:left="369" w:hanging="369"/>
        <w:jc w:val="both"/>
      </w:pPr>
      <w:r>
        <w:rPr>
          <w:b/>
        </w:rPr>
        <w:t xml:space="preserve">3. </w:t>
      </w:r>
      <w:r>
        <w:t>Demonstrate with tests that readability improvements preserve the intended behavior.</w:t>
      </w:r>
    </w:p>
    <w:p w14:paraId="63D4C262" w14:textId="77777777" w:rsidR="00024BC7" w:rsidRDefault="00000000" w:rsidP="00FD63CA">
      <w:pPr>
        <w:spacing w:after="60"/>
        <w:ind w:left="369" w:hanging="369"/>
        <w:jc w:val="both"/>
      </w:pPr>
      <w:r>
        <w:rPr>
          <w:b/>
        </w:rPr>
        <w:t xml:space="preserve">4. </w:t>
      </w:r>
      <w:r>
        <w:t>Explain how readability affects maintainability, debugging effort, review quality, and security.</w:t>
      </w:r>
    </w:p>
    <w:p w14:paraId="7432138C" w14:textId="77777777" w:rsidR="00024BC7" w:rsidRDefault="00000000">
      <w:pPr>
        <w:pStyle w:val="Heading2"/>
      </w:pPr>
      <w:r>
        <w:t>Background and Preparation</w:t>
      </w:r>
    </w:p>
    <w:p w14:paraId="4024DBEB" w14:textId="77777777" w:rsidR="00024BC7" w:rsidRDefault="00000000" w:rsidP="00FD63CA">
      <w:pPr>
        <w:pStyle w:val="ListBullet"/>
        <w:spacing w:after="60"/>
        <w:ind w:left="312" w:hanging="142"/>
        <w:jc w:val="both"/>
      </w:pPr>
      <w:r>
        <w:t>Review identifier naming, indentation, function responsibility, constants, and the difference between refactoring and feature change.</w:t>
      </w:r>
    </w:p>
    <w:p w14:paraId="61159C2A" w14:textId="77777777" w:rsidR="00024BC7" w:rsidRDefault="00000000" w:rsidP="00FD63CA">
      <w:pPr>
        <w:pStyle w:val="ListBullet"/>
        <w:spacing w:after="60"/>
        <w:ind w:left="312" w:hanging="142"/>
        <w:jc w:val="both"/>
      </w:pPr>
      <w:r>
        <w:t>Prepare a Python environment and confirm that python --version or python3 --version runs successfully.</w:t>
      </w:r>
    </w:p>
    <w:p w14:paraId="1514D047" w14:textId="77777777" w:rsidR="00024BC7" w:rsidRDefault="00000000">
      <w:pPr>
        <w:pStyle w:val="Heading2"/>
      </w:pPr>
      <w:r>
        <w:t>Part A - Spot the Mess</w:t>
      </w:r>
    </w:p>
    <w:p w14:paraId="5A86DF2D" w14:textId="77777777" w:rsidR="00024BC7" w:rsidRDefault="00000000">
      <w:pPr>
        <w:keepNext/>
        <w:spacing w:after="40"/>
      </w:pPr>
      <w:r>
        <w:rPr>
          <w:b/>
          <w:sz w:val="18"/>
        </w:rPr>
        <w:t>Starter Snippet 1</w:t>
      </w:r>
    </w:p>
    <w:tbl>
      <w:tblPr>
        <w:tblW w:w="0" w:type="auto"/>
        <w:jc w:val="center"/>
        <w:tblLook w:val="04A0" w:firstRow="1" w:lastRow="0" w:firstColumn="1" w:lastColumn="0" w:noHBand="0" w:noVBand="1"/>
      </w:tblPr>
      <w:tblGrid>
        <w:gridCol w:w="9597"/>
      </w:tblGrid>
      <w:tr w:rsidR="00024BC7" w14:paraId="624466DB" w14:textId="77777777" w:rsidTr="00FD63CA">
        <w:trPr>
          <w:cantSplit/>
          <w:trHeight w:val="248"/>
          <w:jc w:val="center"/>
        </w:trPr>
        <w:tc>
          <w:tcPr>
            <w:tcW w:w="9597"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032CA1B6" w14:textId="77777777" w:rsidR="00024BC7" w:rsidRPr="00FD63CA" w:rsidRDefault="00000000">
            <w:pPr>
              <w:pStyle w:val="CodeBlock"/>
              <w:keepLines/>
              <w:rPr>
                <w:rFonts w:ascii="Andale Mono" w:hAnsi="Andale Mono" w:cs="Courier New"/>
                <w:sz w:val="20"/>
                <w:szCs w:val="20"/>
              </w:rPr>
            </w:pPr>
            <w:r w:rsidRPr="00FD63CA">
              <w:rPr>
                <w:rFonts w:ascii="Andale Mono" w:hAnsi="Andale Mono" w:cs="Courier New"/>
                <w:sz w:val="20"/>
                <w:szCs w:val="20"/>
              </w:rPr>
              <w:t>def a(b</w:t>
            </w:r>
            <w:proofErr w:type="gramStart"/>
            <w:r w:rsidRPr="00FD63CA">
              <w:rPr>
                <w:rFonts w:ascii="Andale Mono" w:hAnsi="Andale Mono" w:cs="Courier New"/>
                <w:sz w:val="20"/>
                <w:szCs w:val="20"/>
              </w:rPr>
              <w:t>):return</w:t>
            </w:r>
            <w:proofErr w:type="gramEnd"/>
            <w:r w:rsidRPr="00FD63CA">
              <w:rPr>
                <w:rFonts w:ascii="Andale Mono" w:hAnsi="Andale Mono" w:cs="Courier New"/>
                <w:sz w:val="20"/>
                <w:szCs w:val="20"/>
              </w:rPr>
              <w:t xml:space="preserve"> b*1.08</w:t>
            </w:r>
          </w:p>
        </w:tc>
      </w:tr>
    </w:tbl>
    <w:p w14:paraId="752AD20C" w14:textId="77777777" w:rsidR="00024BC7" w:rsidRDefault="00024BC7">
      <w:pPr>
        <w:spacing w:after="20"/>
      </w:pPr>
    </w:p>
    <w:p w14:paraId="06C91C2F" w14:textId="77777777" w:rsidR="00024BC7" w:rsidRDefault="00000000">
      <w:pPr>
        <w:spacing w:after="60"/>
        <w:ind w:left="369" w:hanging="369"/>
      </w:pPr>
      <w:r>
        <w:rPr>
          <w:b/>
        </w:rPr>
        <w:t xml:space="preserve">1. </w:t>
      </w:r>
      <w:r>
        <w:t>Infer a plausible real-world intent for the function and identify what the constant 1.08 could represent.</w:t>
      </w:r>
    </w:p>
    <w:p w14:paraId="6C4AFA48" w14:textId="77777777" w:rsidR="00024BC7" w:rsidRDefault="00000000">
      <w:pPr>
        <w:spacing w:after="60"/>
        <w:ind w:left="369" w:hanging="369"/>
      </w:pPr>
      <w:r>
        <w:rPr>
          <w:b/>
        </w:rPr>
        <w:t xml:space="preserve">2. </w:t>
      </w:r>
      <w:r>
        <w:t>Rename the function and parameter so their intent is visible at the call site.</w:t>
      </w:r>
    </w:p>
    <w:p w14:paraId="137099BD" w14:textId="77777777" w:rsidR="00024BC7" w:rsidRDefault="00000000">
      <w:pPr>
        <w:spacing w:after="60"/>
        <w:ind w:left="369" w:hanging="369"/>
      </w:pPr>
      <w:r>
        <w:rPr>
          <w:b/>
        </w:rPr>
        <w:t xml:space="preserve">3. </w:t>
      </w:r>
      <w:r>
        <w:t>Replace the unexplained numeric literal with a named constant when appropriate.</w:t>
      </w:r>
    </w:p>
    <w:p w14:paraId="61C6AB9E" w14:textId="77777777" w:rsidR="00024BC7" w:rsidRDefault="00000000">
      <w:pPr>
        <w:spacing w:after="60"/>
        <w:ind w:left="369" w:hanging="369"/>
      </w:pPr>
      <w:r>
        <w:rPr>
          <w:b/>
        </w:rPr>
        <w:t xml:space="preserve">4. </w:t>
      </w:r>
      <w:r>
        <w:t>Reformat the function using conventional spacing and indentation.</w:t>
      </w:r>
    </w:p>
    <w:p w14:paraId="1DB2C2F0" w14:textId="77777777" w:rsidR="00024BC7" w:rsidRDefault="00000000">
      <w:pPr>
        <w:spacing w:after="60"/>
        <w:ind w:left="369" w:hanging="369"/>
      </w:pPr>
      <w:r>
        <w:rPr>
          <w:b/>
        </w:rPr>
        <w:t xml:space="preserve">5. </w:t>
      </w:r>
      <w:r>
        <w:t>Write at least two assertions showing that the result is unchanged for representative inputs.</w:t>
      </w:r>
    </w:p>
    <w:p w14:paraId="6DED324C" w14:textId="77777777" w:rsidR="00024BC7" w:rsidRDefault="00000000">
      <w:pPr>
        <w:pStyle w:val="Heading2"/>
      </w:pPr>
      <w:r>
        <w:t>Part B - Make the Loop Explain Itself</w:t>
      </w:r>
    </w:p>
    <w:p w14:paraId="3FAF87E5" w14:textId="77777777" w:rsidR="00024BC7" w:rsidRDefault="00000000">
      <w:pPr>
        <w:keepNext/>
        <w:spacing w:after="40"/>
      </w:pPr>
      <w:r>
        <w:rPr>
          <w:b/>
          <w:sz w:val="18"/>
        </w:rPr>
        <w:t>Starter Snippet 2</w:t>
      </w:r>
    </w:p>
    <w:tbl>
      <w:tblPr>
        <w:tblW w:w="0" w:type="auto"/>
        <w:jc w:val="center"/>
        <w:tblLook w:val="04A0" w:firstRow="1" w:lastRow="0" w:firstColumn="1" w:lastColumn="0" w:noHBand="0" w:noVBand="1"/>
      </w:tblPr>
      <w:tblGrid>
        <w:gridCol w:w="9614"/>
      </w:tblGrid>
      <w:tr w:rsidR="00024BC7" w14:paraId="78D9955A" w14:textId="77777777" w:rsidTr="00FD63CA">
        <w:trPr>
          <w:cantSplit/>
          <w:jc w:val="center"/>
        </w:trPr>
        <w:tc>
          <w:tcPr>
            <w:tcW w:w="9614"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4BFD207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m(l):</w:t>
            </w:r>
          </w:p>
          <w:p w14:paraId="48D2C7D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x = 0</w:t>
            </w:r>
          </w:p>
          <w:p w14:paraId="5948C0A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for i in l:</w:t>
            </w:r>
          </w:p>
          <w:p w14:paraId="57134F5C"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x += i</w:t>
            </w:r>
          </w:p>
          <w:p w14:paraId="1AD858F6" w14:textId="77777777" w:rsidR="00024BC7" w:rsidRDefault="00000000">
            <w:pPr>
              <w:pStyle w:val="CodeBlock"/>
              <w:keepLines/>
            </w:pPr>
            <w:r w:rsidRPr="00FD63CA">
              <w:rPr>
                <w:rFonts w:ascii="Andale Mono" w:hAnsi="Andale Mono"/>
                <w:sz w:val="20"/>
                <w:szCs w:val="20"/>
              </w:rPr>
              <w:t xml:space="preserve">    return x</w:t>
            </w:r>
          </w:p>
        </w:tc>
      </w:tr>
    </w:tbl>
    <w:p w14:paraId="4E43A28B" w14:textId="77777777" w:rsidR="00024BC7" w:rsidRDefault="00024BC7">
      <w:pPr>
        <w:spacing w:after="20"/>
      </w:pPr>
    </w:p>
    <w:p w14:paraId="13BF8A49" w14:textId="77777777" w:rsidR="00024BC7" w:rsidRDefault="00000000">
      <w:pPr>
        <w:spacing w:after="60"/>
        <w:ind w:left="369" w:hanging="369"/>
      </w:pPr>
      <w:r>
        <w:rPr>
          <w:b/>
        </w:rPr>
        <w:lastRenderedPageBreak/>
        <w:t xml:space="preserve">1. </w:t>
      </w:r>
      <w:r>
        <w:t>Rename the function, collection parameter, accumulator, and loop variable using purpose-revealing names.</w:t>
      </w:r>
    </w:p>
    <w:p w14:paraId="3628D98D" w14:textId="77777777" w:rsidR="00024BC7" w:rsidRDefault="00000000">
      <w:pPr>
        <w:spacing w:after="60"/>
        <w:ind w:left="369" w:hanging="369"/>
      </w:pPr>
      <w:r>
        <w:rPr>
          <w:b/>
        </w:rPr>
        <w:t xml:space="preserve">2. </w:t>
      </w:r>
      <w:r>
        <w:t>Use consistent indentation and line breaks.</w:t>
      </w:r>
    </w:p>
    <w:p w14:paraId="582ED78E" w14:textId="77777777" w:rsidR="00024BC7" w:rsidRDefault="00000000">
      <w:pPr>
        <w:spacing w:after="60"/>
        <w:ind w:left="369" w:hanging="369"/>
      </w:pPr>
      <w:r>
        <w:rPr>
          <w:b/>
        </w:rPr>
        <w:t xml:space="preserve">3. </w:t>
      </w:r>
      <w:r>
        <w:t>Add a concise docstring only if it adds information not already obvious from the names.</w:t>
      </w:r>
    </w:p>
    <w:p w14:paraId="18103A8E" w14:textId="77777777" w:rsidR="00024BC7" w:rsidRDefault="00000000">
      <w:pPr>
        <w:spacing w:after="60"/>
        <w:ind w:left="369" w:hanging="369"/>
      </w:pPr>
      <w:r>
        <w:rPr>
          <w:b/>
        </w:rPr>
        <w:t xml:space="preserve">4. </w:t>
      </w:r>
      <w:r>
        <w:t>Write tests for an ordinary list, an empty list, and a list containing negative values.</w:t>
      </w:r>
    </w:p>
    <w:p w14:paraId="41A31681" w14:textId="77777777" w:rsidR="00024BC7" w:rsidRDefault="00000000">
      <w:pPr>
        <w:pStyle w:val="Heading2"/>
      </w:pPr>
      <w:r>
        <w:t>Part C - Reduce Structural Noise</w:t>
      </w:r>
    </w:p>
    <w:p w14:paraId="28A32031" w14:textId="77777777" w:rsidR="00024BC7" w:rsidRDefault="00000000">
      <w:pPr>
        <w:keepNext/>
        <w:spacing w:after="40"/>
      </w:pPr>
      <w:r>
        <w:rPr>
          <w:b/>
          <w:sz w:val="18"/>
        </w:rPr>
        <w:t>Starter Snippet 3</w:t>
      </w:r>
    </w:p>
    <w:tbl>
      <w:tblPr>
        <w:tblW w:w="0" w:type="auto"/>
        <w:jc w:val="center"/>
        <w:tblLook w:val="04A0" w:firstRow="1" w:lastRow="0" w:firstColumn="1" w:lastColumn="0" w:noHBand="0" w:noVBand="1"/>
      </w:tblPr>
      <w:tblGrid>
        <w:gridCol w:w="9752"/>
      </w:tblGrid>
      <w:tr w:rsidR="00024BC7" w:rsidRPr="00FD63CA" w14:paraId="5501DB5F"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1516BCAA"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check(u):</w:t>
            </w:r>
          </w:p>
          <w:p w14:paraId="24507677"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w:t>
            </w:r>
            <w:proofErr w:type="gramStart"/>
            <w:r w:rsidRPr="00FD63CA">
              <w:rPr>
                <w:rFonts w:ascii="Andale Mono" w:hAnsi="Andale Mono"/>
                <w:sz w:val="20"/>
                <w:szCs w:val="20"/>
              </w:rPr>
              <w:t>u !</w:t>
            </w:r>
            <w:proofErr w:type="gramEnd"/>
            <w:r w:rsidRPr="00FD63CA">
              <w:rPr>
                <w:rFonts w:ascii="Andale Mono" w:hAnsi="Andale Mono"/>
                <w:sz w:val="20"/>
                <w:szCs w:val="20"/>
              </w:rPr>
              <w:t>= None:</w:t>
            </w:r>
          </w:p>
          <w:p w14:paraId="3DDD6941"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len(u) &gt; 0:</w:t>
            </w:r>
          </w:p>
          <w:p w14:paraId="721BBB07"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w:t>
            </w:r>
            <w:proofErr w:type="gramStart"/>
            <w:r w:rsidRPr="00FD63CA">
              <w:rPr>
                <w:rFonts w:ascii="Andale Mono" w:hAnsi="Andale Mono"/>
                <w:sz w:val="20"/>
                <w:szCs w:val="20"/>
              </w:rPr>
              <w:t>u.strip</w:t>
            </w:r>
            <w:proofErr w:type="gramEnd"/>
            <w:r w:rsidRPr="00FD63CA">
              <w:rPr>
                <w:rFonts w:ascii="Andale Mono" w:hAnsi="Andale Mono"/>
                <w:sz w:val="20"/>
                <w:szCs w:val="20"/>
              </w:rPr>
              <w:t>(</w:t>
            </w:r>
            <w:proofErr w:type="gramStart"/>
            <w:r w:rsidRPr="00FD63CA">
              <w:rPr>
                <w:rFonts w:ascii="Andale Mono" w:hAnsi="Andale Mono"/>
                <w:sz w:val="20"/>
                <w:szCs w:val="20"/>
              </w:rPr>
              <w:t>) !</w:t>
            </w:r>
            <w:proofErr w:type="gramEnd"/>
            <w:r w:rsidRPr="00FD63CA">
              <w:rPr>
                <w:rFonts w:ascii="Andale Mono" w:hAnsi="Andale Mono"/>
                <w:sz w:val="20"/>
                <w:szCs w:val="20"/>
              </w:rPr>
              <w:t>= "":</w:t>
            </w:r>
          </w:p>
          <w:p w14:paraId="2CE2E24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True</w:t>
            </w:r>
          </w:p>
          <w:p w14:paraId="170F4C1B"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else:</w:t>
            </w:r>
          </w:p>
          <w:p w14:paraId="40E775E2"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False</w:t>
            </w:r>
          </w:p>
          <w:p w14:paraId="0AA24349"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else:</w:t>
            </w:r>
          </w:p>
          <w:p w14:paraId="0DFBF561"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False</w:t>
            </w:r>
          </w:p>
          <w:p w14:paraId="1601440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else:</w:t>
            </w:r>
          </w:p>
          <w:p w14:paraId="499ADC4A"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False</w:t>
            </w:r>
          </w:p>
        </w:tc>
      </w:tr>
    </w:tbl>
    <w:p w14:paraId="4349B935" w14:textId="77777777" w:rsidR="00024BC7" w:rsidRDefault="00024BC7">
      <w:pPr>
        <w:spacing w:after="20"/>
      </w:pPr>
    </w:p>
    <w:p w14:paraId="7E52FD18" w14:textId="77777777" w:rsidR="00024BC7" w:rsidRDefault="00000000">
      <w:pPr>
        <w:spacing w:after="60"/>
        <w:ind w:left="369" w:hanging="369"/>
      </w:pPr>
      <w:r>
        <w:rPr>
          <w:b/>
        </w:rPr>
        <w:t xml:space="preserve">1. </w:t>
      </w:r>
      <w:r>
        <w:t>Identify duplicated branches and unnecessary nesting.</w:t>
      </w:r>
    </w:p>
    <w:p w14:paraId="50C46F90" w14:textId="77777777" w:rsidR="00024BC7" w:rsidRDefault="00000000">
      <w:pPr>
        <w:spacing w:after="60"/>
        <w:ind w:left="369" w:hanging="369"/>
      </w:pPr>
      <w:r>
        <w:rPr>
          <w:b/>
        </w:rPr>
        <w:t xml:space="preserve">2. </w:t>
      </w:r>
      <w:r>
        <w:t>Refactor using guard clauses or a direct Boolean expression while preserving the intended result.</w:t>
      </w:r>
    </w:p>
    <w:p w14:paraId="1AF8CC18" w14:textId="77777777" w:rsidR="00024BC7" w:rsidRDefault="00000000">
      <w:pPr>
        <w:spacing w:after="60"/>
        <w:ind w:left="369" w:hanging="369"/>
      </w:pPr>
      <w:r>
        <w:rPr>
          <w:b/>
        </w:rPr>
        <w:t xml:space="preserve">3. </w:t>
      </w:r>
      <w:r>
        <w:t>List at least one tradeoff: a shorter expression is not automatically more readable if it hides important intent.</w:t>
      </w:r>
    </w:p>
    <w:p w14:paraId="55BA73F5" w14:textId="77777777" w:rsidR="00024BC7" w:rsidRDefault="00000000">
      <w:pPr>
        <w:spacing w:after="60"/>
        <w:ind w:left="369" w:hanging="369"/>
      </w:pPr>
      <w:r>
        <w:rPr>
          <w:b/>
        </w:rPr>
        <w:t xml:space="preserve">4. </w:t>
      </w:r>
      <w:r>
        <w:t>Add tests for None, an empty string, whitespace-only text, and a valid non-empty string.</w:t>
      </w:r>
    </w:p>
    <w:p w14:paraId="6CFF6388" w14:textId="77777777" w:rsidR="00024BC7" w:rsidRDefault="00000000">
      <w:pPr>
        <w:pStyle w:val="Heading2"/>
      </w:pPr>
      <w:r>
        <w:t>Required Outputs</w:t>
      </w:r>
    </w:p>
    <w:p w14:paraId="1C9A36F8" w14:textId="77777777" w:rsidR="00024BC7" w:rsidRDefault="00000000">
      <w:pPr>
        <w:pStyle w:val="ListBullet"/>
        <w:spacing w:after="60"/>
        <w:ind w:left="312" w:hanging="142"/>
      </w:pPr>
      <w:r>
        <w:t>One .py file containing the original snippets as comments and the improved versions.</w:t>
      </w:r>
    </w:p>
    <w:p w14:paraId="633B8469" w14:textId="77777777" w:rsidR="00024BC7" w:rsidRDefault="00000000">
      <w:pPr>
        <w:pStyle w:val="ListBullet"/>
        <w:spacing w:after="60"/>
        <w:ind w:left="312" w:hanging="142"/>
      </w:pPr>
      <w:r>
        <w:t>At least seven executable assertions or equivalent unit tests.</w:t>
      </w:r>
    </w:p>
    <w:p w14:paraId="7D539272" w14:textId="77777777" w:rsidR="00024BC7" w:rsidRDefault="00000000">
      <w:pPr>
        <w:pStyle w:val="ListBullet"/>
        <w:spacing w:after="60"/>
        <w:ind w:left="312" w:hanging="142"/>
      </w:pPr>
      <w:r>
        <w:t>A change log with 4-6 bullets explaining what changed and why.</w:t>
      </w:r>
    </w:p>
    <w:p w14:paraId="0A262B9C" w14:textId="77777777" w:rsidR="00024BC7" w:rsidRDefault="00000000">
      <w:pPr>
        <w:pStyle w:val="ListBullet"/>
        <w:spacing w:after="60"/>
        <w:ind w:left="312" w:hanging="142"/>
      </w:pPr>
      <w:r>
        <w:t>A brief reflection answering the questions below.</w:t>
      </w:r>
    </w:p>
    <w:p w14:paraId="7563AD73" w14:textId="77777777" w:rsidR="00160C22" w:rsidRDefault="00000000">
      <w:pPr>
        <w:pStyle w:val="Heading2"/>
      </w:pPr>
      <w:r>
        <w:t>GitHub Submission</w:t>
      </w:r>
    </w:p>
    <w:p w14:paraId="0C02144F" w14:textId="77777777" w:rsidR="00160C22" w:rsidRDefault="00000000" w:rsidP="00D60EDA">
      <w:pPr>
        <w:spacing w:before="80" w:after="80"/>
        <w:ind w:left="240"/>
        <w:jc w:val="both"/>
      </w:pPr>
      <w:r>
        <w:rPr>
          <w:color w:val="1F4E79"/>
          <w:sz w:val="18"/>
        </w:rPr>
        <w:t>Submit this activity through the official repository using branch lab-01-STUDENT-NUMBER and folder laboratories/lab-01/SECTION/STUDENT-NUMBER-surname-given-name/. Use the pull-request title [LAB-01][SECTION]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46D1D405" w14:textId="77777777" w:rsidR="00024BC7" w:rsidRDefault="00000000">
      <w:pPr>
        <w:pStyle w:val="Heading2"/>
      </w:pPr>
      <w:r>
        <w:t>Guide Questions and Reflection</w:t>
      </w:r>
    </w:p>
    <w:p w14:paraId="7ABF9BEE" w14:textId="77777777" w:rsidR="00FD63CA" w:rsidRDefault="00000000" w:rsidP="00FD63CA">
      <w:pPr>
        <w:spacing w:after="60"/>
        <w:jc w:val="both"/>
      </w:pPr>
      <w:r>
        <w:rPr>
          <w:b/>
        </w:rPr>
        <w:t xml:space="preserve">1. </w:t>
      </w:r>
      <w:r>
        <w:t>Which change produced the largest improvement in understandability, and why?</w:t>
      </w:r>
    </w:p>
    <w:p w14:paraId="23CDEAAE" w14:textId="77777777" w:rsidR="00FD63CA" w:rsidRDefault="00000000" w:rsidP="00FD63CA">
      <w:pPr>
        <w:spacing w:after="60"/>
        <w:jc w:val="both"/>
      </w:pPr>
      <w:r>
        <w:rPr>
          <w:b/>
        </w:rPr>
        <w:t xml:space="preserve">2. </w:t>
      </w:r>
      <w:r>
        <w:t>How can unreadable code create defects or security weaknesses even when the algorithm is technically correct?</w:t>
      </w:r>
    </w:p>
    <w:p w14:paraId="2DB0DA5F" w14:textId="77777777" w:rsidR="00FD63CA" w:rsidRDefault="00000000" w:rsidP="00FD63CA">
      <w:pPr>
        <w:spacing w:after="60"/>
        <w:jc w:val="both"/>
      </w:pPr>
      <w:r>
        <w:rPr>
          <w:b/>
        </w:rPr>
        <w:t xml:space="preserve">3. </w:t>
      </w:r>
      <w:r>
        <w:t>When can “clever” or overly compact code become worse than a longer but explicit version? Give one example.</w:t>
      </w:r>
    </w:p>
    <w:p w14:paraId="74B63B16" w14:textId="77777777" w:rsidR="00024BC7" w:rsidRDefault="00000000">
      <w:pPr>
        <w:pStyle w:val="Heading2"/>
      </w:pPr>
      <w:r>
        <w:t>Assessment Rubric</w:t>
      </w:r>
    </w:p>
    <w:tbl>
      <w:tblPr>
        <w:tblStyle w:val="TableGrid"/>
        <w:tblW w:w="10421" w:type="dxa"/>
        <w:tblLayout w:type="fixed"/>
        <w:tblLook w:val="04A0" w:firstRow="1" w:lastRow="0" w:firstColumn="1" w:lastColumn="0" w:noHBand="0" w:noVBand="1"/>
      </w:tblPr>
      <w:tblGrid>
        <w:gridCol w:w="2505"/>
        <w:gridCol w:w="6205"/>
        <w:gridCol w:w="1711"/>
      </w:tblGrid>
      <w:tr w:rsidR="00024BC7" w14:paraId="419317C1" w14:textId="77777777" w:rsidTr="00D60EDA">
        <w:trPr>
          <w:cantSplit/>
          <w:trHeight w:val="190"/>
          <w:tblHeader/>
        </w:trPr>
        <w:tc>
          <w:tcPr>
            <w:tcW w:w="250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E05AD43" w14:textId="77777777" w:rsidR="00024BC7" w:rsidRDefault="00000000">
            <w:pPr>
              <w:spacing w:after="30" w:line="240" w:lineRule="auto"/>
            </w:pPr>
            <w:r>
              <w:rPr>
                <w:b/>
                <w:color w:val="FFFFFF"/>
                <w:sz w:val="16"/>
              </w:rPr>
              <w:t>Criterion</w:t>
            </w:r>
          </w:p>
        </w:tc>
        <w:tc>
          <w:tcPr>
            <w:tcW w:w="620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AD496F8" w14:textId="77777777" w:rsidR="00024BC7" w:rsidRDefault="00000000">
            <w:pPr>
              <w:spacing w:after="30" w:line="240" w:lineRule="auto"/>
            </w:pPr>
            <w:r>
              <w:rPr>
                <w:b/>
                <w:color w:val="FFFFFF"/>
                <w:sz w:val="16"/>
              </w:rPr>
              <w:t>Evidence of Performance</w:t>
            </w:r>
          </w:p>
        </w:tc>
        <w:tc>
          <w:tcPr>
            <w:tcW w:w="171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8B06157" w14:textId="77777777" w:rsidR="00024BC7" w:rsidRDefault="00000000">
            <w:pPr>
              <w:spacing w:after="30" w:line="240" w:lineRule="auto"/>
            </w:pPr>
            <w:r>
              <w:rPr>
                <w:b/>
                <w:color w:val="FFFFFF"/>
                <w:sz w:val="16"/>
              </w:rPr>
              <w:t>Points</w:t>
            </w:r>
          </w:p>
        </w:tc>
      </w:tr>
      <w:tr w:rsidR="00024BC7" w14:paraId="51DE12F7" w14:textId="77777777" w:rsidTr="00D60EDA">
        <w:trPr>
          <w:cantSplit/>
          <w:trHeight w:val="351"/>
        </w:trPr>
        <w:tc>
          <w:tcPr>
            <w:tcW w:w="25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031616" w14:textId="77777777" w:rsidR="00024BC7" w:rsidRDefault="00000000">
            <w:pPr>
              <w:spacing w:after="30" w:line="240" w:lineRule="auto"/>
            </w:pPr>
            <w:r>
              <w:rPr>
                <w:sz w:val="16"/>
              </w:rPr>
              <w:t>Behavior preservation</w:t>
            </w:r>
          </w:p>
        </w:tc>
        <w:tc>
          <w:tcPr>
            <w:tcW w:w="62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8733510" w14:textId="77777777" w:rsidR="00024BC7" w:rsidRDefault="00000000">
            <w:pPr>
              <w:spacing w:after="30" w:line="240" w:lineRule="auto"/>
            </w:pPr>
            <w:r>
              <w:rPr>
                <w:sz w:val="16"/>
              </w:rPr>
              <w:t>Refactored functions retain the intended behavior and tests demonstrate equivalence.</w:t>
            </w:r>
          </w:p>
        </w:tc>
        <w:tc>
          <w:tcPr>
            <w:tcW w:w="171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6C7964F" w14:textId="77777777" w:rsidR="00024BC7" w:rsidRDefault="00000000">
            <w:pPr>
              <w:spacing w:after="30" w:line="240" w:lineRule="auto"/>
            </w:pPr>
            <w:r>
              <w:rPr>
                <w:sz w:val="16"/>
              </w:rPr>
              <w:t>25</w:t>
            </w:r>
          </w:p>
        </w:tc>
      </w:tr>
      <w:tr w:rsidR="00024BC7" w14:paraId="5A7C3B92" w14:textId="77777777" w:rsidTr="00D60EDA">
        <w:trPr>
          <w:cantSplit/>
          <w:trHeight w:val="351"/>
        </w:trPr>
        <w:tc>
          <w:tcPr>
            <w:tcW w:w="250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F8A6565" w14:textId="77777777" w:rsidR="00024BC7" w:rsidRDefault="00000000">
            <w:pPr>
              <w:spacing w:after="30" w:line="240" w:lineRule="auto"/>
            </w:pPr>
            <w:r>
              <w:rPr>
                <w:sz w:val="16"/>
              </w:rPr>
              <w:t>Naming and readability</w:t>
            </w:r>
          </w:p>
        </w:tc>
        <w:tc>
          <w:tcPr>
            <w:tcW w:w="620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B60C177" w14:textId="77777777" w:rsidR="00024BC7" w:rsidRDefault="00000000">
            <w:pPr>
              <w:spacing w:after="30" w:line="240" w:lineRule="auto"/>
            </w:pPr>
            <w:r>
              <w:rPr>
                <w:sz w:val="16"/>
              </w:rPr>
              <w:t>Identifiers reveal intent; formatting is consistent; ambiguity and magic values are reduced.</w:t>
            </w:r>
          </w:p>
        </w:tc>
        <w:tc>
          <w:tcPr>
            <w:tcW w:w="171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9EAA9AE" w14:textId="77777777" w:rsidR="00024BC7" w:rsidRDefault="00000000">
            <w:pPr>
              <w:spacing w:after="30" w:line="240" w:lineRule="auto"/>
            </w:pPr>
            <w:r>
              <w:rPr>
                <w:sz w:val="16"/>
              </w:rPr>
              <w:t>30</w:t>
            </w:r>
          </w:p>
        </w:tc>
      </w:tr>
      <w:tr w:rsidR="00024BC7" w14:paraId="407D037C" w14:textId="77777777" w:rsidTr="00D60EDA">
        <w:trPr>
          <w:cantSplit/>
          <w:trHeight w:val="190"/>
        </w:trPr>
        <w:tc>
          <w:tcPr>
            <w:tcW w:w="25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B063531" w14:textId="77777777" w:rsidR="00024BC7" w:rsidRDefault="00000000">
            <w:pPr>
              <w:spacing w:after="30" w:line="240" w:lineRule="auto"/>
            </w:pPr>
            <w:r>
              <w:rPr>
                <w:sz w:val="16"/>
              </w:rPr>
              <w:t>Structural improvement</w:t>
            </w:r>
          </w:p>
        </w:tc>
        <w:tc>
          <w:tcPr>
            <w:tcW w:w="62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8337AE1" w14:textId="77777777" w:rsidR="00024BC7" w:rsidRDefault="00000000">
            <w:pPr>
              <w:spacing w:after="30" w:line="240" w:lineRule="auto"/>
            </w:pPr>
            <w:r>
              <w:rPr>
                <w:sz w:val="16"/>
              </w:rPr>
              <w:t>Nesting and duplication are reduced without overengineering.</w:t>
            </w:r>
          </w:p>
        </w:tc>
        <w:tc>
          <w:tcPr>
            <w:tcW w:w="171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9FE011A" w14:textId="77777777" w:rsidR="00024BC7" w:rsidRDefault="00000000">
            <w:pPr>
              <w:spacing w:after="30" w:line="240" w:lineRule="auto"/>
            </w:pPr>
            <w:r>
              <w:rPr>
                <w:sz w:val="16"/>
              </w:rPr>
              <w:t>20</w:t>
            </w:r>
          </w:p>
        </w:tc>
      </w:tr>
      <w:tr w:rsidR="00024BC7" w14:paraId="10834E29" w14:textId="77777777" w:rsidTr="00D60EDA">
        <w:trPr>
          <w:cantSplit/>
          <w:trHeight w:val="190"/>
        </w:trPr>
        <w:tc>
          <w:tcPr>
            <w:tcW w:w="250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6FB7900" w14:textId="77777777" w:rsidR="00024BC7" w:rsidRDefault="00000000">
            <w:pPr>
              <w:spacing w:after="30" w:line="240" w:lineRule="auto"/>
            </w:pPr>
            <w:r>
              <w:rPr>
                <w:sz w:val="16"/>
              </w:rPr>
              <w:t>Testing evidence</w:t>
            </w:r>
          </w:p>
        </w:tc>
        <w:tc>
          <w:tcPr>
            <w:tcW w:w="620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85DBD61" w14:textId="77777777" w:rsidR="00024BC7" w:rsidRDefault="00000000">
            <w:pPr>
              <w:spacing w:after="30" w:line="240" w:lineRule="auto"/>
            </w:pPr>
            <w:r>
              <w:rPr>
                <w:sz w:val="16"/>
              </w:rPr>
              <w:t>Positive, boundary, and edge cases are present and executable.</w:t>
            </w:r>
          </w:p>
        </w:tc>
        <w:tc>
          <w:tcPr>
            <w:tcW w:w="171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F371DE9" w14:textId="77777777" w:rsidR="00024BC7" w:rsidRDefault="00000000">
            <w:pPr>
              <w:spacing w:after="30" w:line="240" w:lineRule="auto"/>
            </w:pPr>
            <w:r>
              <w:rPr>
                <w:sz w:val="16"/>
              </w:rPr>
              <w:t>15</w:t>
            </w:r>
          </w:p>
        </w:tc>
      </w:tr>
      <w:tr w:rsidR="00024BC7" w14:paraId="38DB0741" w14:textId="77777777" w:rsidTr="00D60EDA">
        <w:trPr>
          <w:cantSplit/>
          <w:trHeight w:val="190"/>
        </w:trPr>
        <w:tc>
          <w:tcPr>
            <w:tcW w:w="25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85A3E8F" w14:textId="77777777" w:rsidR="00024BC7" w:rsidRDefault="00000000">
            <w:pPr>
              <w:spacing w:after="30" w:line="240" w:lineRule="auto"/>
            </w:pPr>
            <w:r>
              <w:rPr>
                <w:sz w:val="16"/>
              </w:rPr>
              <w:t>Rationale and reflection</w:t>
            </w:r>
          </w:p>
        </w:tc>
        <w:tc>
          <w:tcPr>
            <w:tcW w:w="620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91EA83F" w14:textId="77777777" w:rsidR="00024BC7" w:rsidRDefault="00000000">
            <w:pPr>
              <w:spacing w:after="30" w:line="240" w:lineRule="auto"/>
            </w:pPr>
            <w:r>
              <w:rPr>
                <w:sz w:val="16"/>
              </w:rPr>
              <w:t>Changes are explained using maintainability and quality concepts.</w:t>
            </w:r>
          </w:p>
        </w:tc>
        <w:tc>
          <w:tcPr>
            <w:tcW w:w="171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82970DA" w14:textId="77777777" w:rsidR="00024BC7" w:rsidRDefault="00000000">
            <w:pPr>
              <w:spacing w:after="30" w:line="240" w:lineRule="auto"/>
            </w:pPr>
            <w:r>
              <w:rPr>
                <w:sz w:val="16"/>
              </w:rPr>
              <w:t>10</w:t>
            </w:r>
          </w:p>
        </w:tc>
      </w:tr>
    </w:tbl>
    <w:p w14:paraId="45B21AF6" w14:textId="77777777" w:rsidR="00024BC7" w:rsidRDefault="00024BC7">
      <w:pPr>
        <w:spacing w:after="20"/>
      </w:pPr>
    </w:p>
    <w:p w14:paraId="5CC11ABE" w14:textId="77777777" w:rsidR="00024BC7" w:rsidRDefault="00000000">
      <w:pPr>
        <w:jc w:val="right"/>
      </w:pPr>
      <w:r>
        <w:rPr>
          <w:b/>
        </w:rPr>
        <w:t>Total: 100 points</w:t>
      </w:r>
    </w:p>
    <w:p w14:paraId="772BE0E2" w14:textId="77777777" w:rsidR="00024BC7" w:rsidRDefault="00000000">
      <w:pPr>
        <w:pStyle w:val="Heading2"/>
      </w:pPr>
      <w:r>
        <w:lastRenderedPageBreak/>
        <w:t>Student Record</w:t>
      </w:r>
    </w:p>
    <w:tbl>
      <w:tblPr>
        <w:tblStyle w:val="TableGrid"/>
        <w:tblW w:w="0" w:type="auto"/>
        <w:tblLayout w:type="fixed"/>
        <w:tblLook w:val="04A0" w:firstRow="1" w:lastRow="0" w:firstColumn="1" w:lastColumn="0" w:noHBand="0" w:noVBand="1"/>
      </w:tblPr>
      <w:tblGrid>
        <w:gridCol w:w="5619"/>
        <w:gridCol w:w="1275"/>
        <w:gridCol w:w="851"/>
        <w:gridCol w:w="802"/>
        <w:gridCol w:w="1204"/>
      </w:tblGrid>
      <w:tr w:rsidR="00024BC7" w14:paraId="122E8B99" w14:textId="77777777" w:rsidTr="00192FD8">
        <w:trPr>
          <w:cantSplit/>
          <w:trHeight w:val="222"/>
          <w:tblHeader/>
        </w:trPr>
        <w:tc>
          <w:tcPr>
            <w:tcW w:w="5619"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95F3396" w14:textId="77777777" w:rsidR="00024BC7" w:rsidRDefault="00000000">
            <w:pPr>
              <w:spacing w:after="30" w:line="240" w:lineRule="auto"/>
            </w:pPr>
            <w:r>
              <w:rPr>
                <w:b/>
                <w:color w:val="FFFFFF"/>
                <w:sz w:val="16"/>
              </w:rPr>
              <w:t>Student Name</w:t>
            </w:r>
          </w:p>
        </w:tc>
        <w:tc>
          <w:tcPr>
            <w:tcW w:w="127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44AFA81" w14:textId="77777777" w:rsidR="00024BC7" w:rsidRDefault="00000000">
            <w:pPr>
              <w:spacing w:after="30" w:line="240" w:lineRule="auto"/>
            </w:pPr>
            <w:r>
              <w:rPr>
                <w:b/>
                <w:color w:val="FFFFFF"/>
                <w:sz w:val="16"/>
              </w:rPr>
              <w:t>Student No.</w:t>
            </w:r>
          </w:p>
        </w:tc>
        <w:tc>
          <w:tcPr>
            <w:tcW w:w="85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B78E7C0" w14:textId="77777777" w:rsidR="00024BC7" w:rsidRDefault="00000000">
            <w:pPr>
              <w:spacing w:after="30" w:line="240" w:lineRule="auto"/>
            </w:pPr>
            <w:r>
              <w:rPr>
                <w:b/>
                <w:color w:val="FFFFFF"/>
                <w:sz w:val="16"/>
              </w:rPr>
              <w:t>Section</w:t>
            </w:r>
          </w:p>
        </w:tc>
        <w:tc>
          <w:tcPr>
            <w:tcW w:w="80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85F9620" w14:textId="77777777" w:rsidR="00024BC7" w:rsidRDefault="00000000">
            <w:pPr>
              <w:spacing w:after="30" w:line="240" w:lineRule="auto"/>
            </w:pPr>
            <w:r>
              <w:rPr>
                <w:b/>
                <w:color w:val="FFFFFF"/>
                <w:sz w:val="16"/>
              </w:rPr>
              <w:t>Date</w:t>
            </w:r>
          </w:p>
        </w:tc>
        <w:tc>
          <w:tcPr>
            <w:tcW w:w="120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60F409D" w14:textId="77777777" w:rsidR="00024BC7" w:rsidRDefault="00000000">
            <w:pPr>
              <w:spacing w:after="30" w:line="240" w:lineRule="auto"/>
            </w:pPr>
            <w:r>
              <w:rPr>
                <w:b/>
                <w:color w:val="FFFFFF"/>
                <w:sz w:val="16"/>
              </w:rPr>
              <w:t>Score</w:t>
            </w:r>
          </w:p>
        </w:tc>
      </w:tr>
      <w:tr w:rsidR="00024BC7" w14:paraId="5E719241" w14:textId="77777777" w:rsidTr="00192FD8">
        <w:trPr>
          <w:cantSplit/>
          <w:trHeight w:val="273"/>
        </w:trPr>
        <w:tc>
          <w:tcPr>
            <w:tcW w:w="561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EAE27C7" w14:textId="77777777" w:rsidR="00024BC7" w:rsidRDefault="00024BC7">
            <w:pPr>
              <w:spacing w:after="30" w:line="240" w:lineRule="auto"/>
            </w:pPr>
          </w:p>
        </w:tc>
        <w:tc>
          <w:tcPr>
            <w:tcW w:w="127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A38C3CE" w14:textId="77777777" w:rsidR="00024BC7" w:rsidRDefault="00024BC7">
            <w:pPr>
              <w:spacing w:after="30" w:line="240" w:lineRule="auto"/>
            </w:pPr>
          </w:p>
        </w:tc>
        <w:tc>
          <w:tcPr>
            <w:tcW w:w="85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BC6665" w14:textId="77777777" w:rsidR="00024BC7" w:rsidRDefault="00024BC7">
            <w:pPr>
              <w:spacing w:after="30" w:line="240" w:lineRule="auto"/>
            </w:pPr>
          </w:p>
        </w:tc>
        <w:tc>
          <w:tcPr>
            <w:tcW w:w="80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CB0D8C7" w14:textId="77777777" w:rsidR="00024BC7" w:rsidRDefault="00024BC7">
            <w:pPr>
              <w:spacing w:after="30" w:line="240" w:lineRule="auto"/>
            </w:pPr>
          </w:p>
        </w:tc>
        <w:tc>
          <w:tcPr>
            <w:tcW w:w="12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7792AF3" w14:textId="77777777" w:rsidR="00024BC7" w:rsidRDefault="00024BC7">
            <w:pPr>
              <w:spacing w:after="30" w:line="240" w:lineRule="auto"/>
            </w:pPr>
          </w:p>
        </w:tc>
      </w:tr>
    </w:tbl>
    <w:p w14:paraId="4604A99F" w14:textId="77777777" w:rsidR="00024BC7" w:rsidRDefault="00024BC7">
      <w:pPr>
        <w:spacing w:after="20"/>
      </w:pPr>
    </w:p>
    <w:p w14:paraId="3BEC02B7" w14:textId="77777777" w:rsidR="00024BC7" w:rsidRDefault="00000000">
      <w:pPr>
        <w:pStyle w:val="Small"/>
      </w:pPr>
      <w:r>
        <w:t>Checked by: ____________________________________    Signature: ____________________</w:t>
      </w:r>
    </w:p>
    <w:p w14:paraId="68310B08" w14:textId="77777777" w:rsidR="00024BC7" w:rsidRDefault="00000000">
      <w:pPr>
        <w:pStyle w:val="Small"/>
      </w:pPr>
      <w:r>
        <w:t>Feedback / Action for Improvement: ________________________________________________________________</w:t>
      </w:r>
    </w:p>
    <w:p w14:paraId="3C8128F8" w14:textId="77777777" w:rsidR="00024BC7" w:rsidRDefault="00024BC7">
      <w:pPr>
        <w:pageBreakBefore/>
        <w:spacing w:after="0" w:line="20" w:lineRule="exact"/>
      </w:pPr>
    </w:p>
    <w:p w14:paraId="420D7D9F" w14:textId="77777777" w:rsidR="003434D0" w:rsidRDefault="00000000">
      <w:pPr>
        <w:pStyle w:val="Heading1"/>
      </w:pPr>
      <w:r>
        <w:t>GUIDED PRACTICE A</w:t>
      </w:r>
    </w:p>
    <w:p w14:paraId="1A991A33" w14:textId="77777777" w:rsidR="003434D0" w:rsidRDefault="00000000">
      <w:pPr>
        <w:pStyle w:val="Heading2"/>
      </w:pPr>
      <w:r>
        <w:t>Code Smells and Safe Refactoring</w:t>
      </w:r>
    </w:p>
    <w:p w14:paraId="7E8EDD68" w14:textId="77777777" w:rsidR="00B722A9" w:rsidRDefault="00B722A9"/>
    <w:p w14:paraId="49D0D88A" w14:textId="77777777" w:rsidR="00160C22" w:rsidRDefault="00000000">
      <w:r>
        <w:t>Task: identify code smells, make a small behavior-preserving refactor, and explain why the new structure is easier to maintain.</w:t>
      </w:r>
    </w:p>
    <w:p w14:paraId="6C10066A" w14:textId="77777777" w:rsidR="00160C22" w:rsidRDefault="00000000">
      <w:r>
        <w:t>Guide question: If the output is already correct, why should we spend time changing the structure?</w:t>
      </w:r>
    </w:p>
    <w:p w14:paraId="3DD2FA02" w14:textId="77777777" w:rsidR="00160C22" w:rsidRDefault="00000000">
      <w:pPr>
        <w:pStyle w:val="Heading2"/>
      </w:pPr>
      <w:r>
        <w:t>Starter Code</w:t>
      </w:r>
    </w:p>
    <w:p w14:paraId="61CDEEF9" w14:textId="77777777" w:rsidR="00160C22" w:rsidRPr="00B722A9" w:rsidRDefault="00000000">
      <w:pPr>
        <w:rPr>
          <w:rFonts w:ascii="Andale Mono" w:hAnsi="Andale Mono"/>
        </w:rPr>
      </w:pPr>
      <w:r w:rsidRPr="00B722A9">
        <w:rPr>
          <w:rFonts w:ascii="Andale Mono" w:hAnsi="Andale Mono"/>
        </w:rPr>
        <w:t>def final_price(price, member, coupon):</w:t>
      </w:r>
      <w:r w:rsidRPr="00B722A9">
        <w:rPr>
          <w:rFonts w:ascii="Andale Mono" w:hAnsi="Andale Mono"/>
        </w:rPr>
        <w:br/>
        <w:t xml:space="preserve">    x = price</w:t>
      </w:r>
      <w:r w:rsidRPr="00B722A9">
        <w:rPr>
          <w:rFonts w:ascii="Andale Mono" w:hAnsi="Andale Mono"/>
        </w:rPr>
        <w:br/>
        <w:t xml:space="preserve">    if member == True:</w:t>
      </w:r>
      <w:r w:rsidRPr="00B722A9">
        <w:rPr>
          <w:rFonts w:ascii="Andale Mono" w:hAnsi="Andale Mono"/>
        </w:rPr>
        <w:br/>
        <w:t xml:space="preserve">        x = x * 0.95</w:t>
      </w:r>
      <w:r w:rsidRPr="00B722A9">
        <w:rPr>
          <w:rFonts w:ascii="Andale Mono" w:hAnsi="Andale Mono"/>
        </w:rPr>
        <w:br/>
        <w:t xml:space="preserve">    if coupon != None:</w:t>
      </w:r>
      <w:r w:rsidRPr="00B722A9">
        <w:rPr>
          <w:rFonts w:ascii="Andale Mono" w:hAnsi="Andale Mono"/>
        </w:rPr>
        <w:br/>
        <w:t xml:space="preserve">        if coupon == "SAVE10":</w:t>
      </w:r>
      <w:r w:rsidRPr="00B722A9">
        <w:rPr>
          <w:rFonts w:ascii="Andale Mono" w:hAnsi="Andale Mono"/>
        </w:rPr>
        <w:br/>
        <w:t xml:space="preserve">            x = x * 0.90</w:t>
      </w:r>
      <w:r w:rsidRPr="00B722A9">
        <w:rPr>
          <w:rFonts w:ascii="Andale Mono" w:hAnsi="Andale Mono"/>
        </w:rPr>
        <w:br/>
        <w:t xml:space="preserve">    if x &gt; 1000:</w:t>
      </w:r>
      <w:r w:rsidRPr="00B722A9">
        <w:rPr>
          <w:rFonts w:ascii="Andale Mono" w:hAnsi="Andale Mono"/>
        </w:rPr>
        <w:br/>
        <w:t xml:space="preserve">        x = x - 50</w:t>
      </w:r>
      <w:r w:rsidRPr="00B722A9">
        <w:rPr>
          <w:rFonts w:ascii="Andale Mono" w:hAnsi="Andale Mono"/>
        </w:rPr>
        <w:br/>
        <w:t xml:space="preserve">    return x</w:t>
      </w:r>
    </w:p>
    <w:p w14:paraId="3455B4E7" w14:textId="77777777" w:rsidR="00160C22" w:rsidRDefault="00000000">
      <w:pPr>
        <w:pStyle w:val="Heading2"/>
      </w:pPr>
      <w:r>
        <w:t>Procedure</w:t>
      </w:r>
    </w:p>
    <w:p w14:paraId="5709D1B7" w14:textId="77777777" w:rsidR="00160C22" w:rsidRDefault="00000000">
      <w:r>
        <w:t>1. Find at least three code smells (for example: unclear names, magic values, unnecessary comparisons, nesting, or mixed responsibilities).</w:t>
      </w:r>
    </w:p>
    <w:p w14:paraId="2EBF447B" w14:textId="77777777" w:rsidR="00160C22" w:rsidRDefault="00000000">
      <w:r>
        <w:t>2. Record each smell using: where found -&gt; why it matters -&gt; refactoring you will use.</w:t>
      </w:r>
    </w:p>
    <w:p w14:paraId="7AB2E4D8" w14:textId="77777777" w:rsidR="00160C22" w:rsidRDefault="00000000">
      <w:r>
        <w:t>3. Refactor only what is necessary. Do not add new features.</w:t>
      </w:r>
    </w:p>
    <w:p w14:paraId="3C021B38" w14:textId="77777777" w:rsidR="00160C22" w:rsidRDefault="00000000">
      <w:r>
        <w:t>4. Run at least three tests before and after the refactor to show that behavior is preserved.</w:t>
      </w:r>
    </w:p>
    <w:p w14:paraId="37DB0AA3" w14:textId="77777777" w:rsidR="00160C22" w:rsidRDefault="00000000">
      <w:pPr>
        <w:pStyle w:val="Heading2"/>
      </w:pPr>
      <w:r>
        <w:t>Required Output</w:t>
      </w:r>
    </w:p>
    <w:p w14:paraId="6933DA24" w14:textId="77777777" w:rsidR="00160C22" w:rsidRDefault="00000000">
      <w:pPr>
        <w:pStyle w:val="ListBullet"/>
      </w:pPr>
      <w:r>
        <w:t>Code-smell table with at least three findings.</w:t>
      </w:r>
    </w:p>
    <w:p w14:paraId="0544897F" w14:textId="77777777" w:rsidR="00160C22" w:rsidRDefault="00000000">
      <w:pPr>
        <w:pStyle w:val="ListBullet"/>
      </w:pPr>
      <w:r>
        <w:t>Refactored Python code.</w:t>
      </w:r>
    </w:p>
    <w:p w14:paraId="315B8EA0" w14:textId="77777777" w:rsidR="00160C22" w:rsidRDefault="00000000">
      <w:pPr>
        <w:pStyle w:val="ListBullet"/>
      </w:pPr>
      <w:r>
        <w:t>At least three behavior checks/tests.</w:t>
      </w:r>
    </w:p>
    <w:p w14:paraId="207B6086" w14:textId="77777777" w:rsidR="00160C22" w:rsidRDefault="00000000">
      <w:pPr>
        <w:pStyle w:val="ListBullet"/>
      </w:pPr>
      <w:r>
        <w:t>Three-sentence explanation: What became easier to understand or change?</w:t>
      </w:r>
    </w:p>
    <w:p w14:paraId="3832CAB3" w14:textId="77777777" w:rsidR="00160C22" w:rsidRDefault="00000000">
      <w:r>
        <w:br w:type="page"/>
      </w:r>
    </w:p>
    <w:p w14:paraId="0F96FC96" w14:textId="77777777" w:rsidR="003434D0" w:rsidRDefault="00000000">
      <w:pPr>
        <w:pStyle w:val="Heading1"/>
      </w:pPr>
      <w:r>
        <w:lastRenderedPageBreak/>
        <w:t>LABORATORY ACTIVITY 2</w:t>
      </w:r>
    </w:p>
    <w:p w14:paraId="2E64CBE1" w14:textId="77777777" w:rsidR="003434D0" w:rsidRDefault="00000000">
      <w:pPr>
        <w:pStyle w:val="Heading2"/>
      </w:pPr>
      <w:r>
        <w:t>From Print Debugging to Unit Tests</w:t>
      </w:r>
    </w:p>
    <w:p w14:paraId="6BEE31DB" w14:textId="77777777" w:rsidR="00024BC7" w:rsidRDefault="00024BC7">
      <w:pPr>
        <w:spacing w:after="20"/>
      </w:pPr>
    </w:p>
    <w:tbl>
      <w:tblPr>
        <w:tblW w:w="10438" w:type="dxa"/>
        <w:tblLayout w:type="fixed"/>
        <w:tblLook w:val="04A0" w:firstRow="1" w:lastRow="0" w:firstColumn="1" w:lastColumn="0" w:noHBand="0" w:noVBand="1"/>
      </w:tblPr>
      <w:tblGrid>
        <w:gridCol w:w="2336"/>
        <w:gridCol w:w="8102"/>
      </w:tblGrid>
      <w:tr w:rsidR="00024BC7" w14:paraId="328BFB5C" w14:textId="77777777" w:rsidTr="00D60EDA">
        <w:trPr>
          <w:cantSplit/>
          <w:trHeight w:val="249"/>
          <w:tblHeader/>
        </w:trPr>
        <w:tc>
          <w:tcPr>
            <w:tcW w:w="2336"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2BFB8476" w14:textId="77777777" w:rsidR="00024BC7" w:rsidRDefault="00000000">
            <w:pPr>
              <w:spacing w:after="0"/>
            </w:pPr>
            <w:r>
              <w:rPr>
                <w:b/>
                <w:sz w:val="19"/>
              </w:rPr>
              <w:t>Duration</w:t>
            </w:r>
          </w:p>
        </w:tc>
        <w:tc>
          <w:tcPr>
            <w:tcW w:w="810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6B157DE7" w14:textId="77777777" w:rsidR="00024BC7" w:rsidRDefault="00000000">
            <w:pPr>
              <w:spacing w:after="0"/>
            </w:pPr>
            <w:r>
              <w:rPr>
                <w:sz w:val="19"/>
              </w:rPr>
              <w:t>2 hours</w:t>
            </w:r>
          </w:p>
        </w:tc>
      </w:tr>
      <w:tr w:rsidR="00024BC7" w14:paraId="05396760" w14:textId="77777777" w:rsidTr="00D60EDA">
        <w:trPr>
          <w:cantSplit/>
          <w:trHeight w:val="231"/>
        </w:trPr>
        <w:tc>
          <w:tcPr>
            <w:tcW w:w="2336"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3F36B63D" w14:textId="77777777" w:rsidR="00024BC7" w:rsidRDefault="00000000">
            <w:pPr>
              <w:spacing w:after="0"/>
            </w:pPr>
            <w:r>
              <w:rPr>
                <w:b/>
                <w:sz w:val="19"/>
              </w:rPr>
              <w:t>Mode</w:t>
            </w:r>
          </w:p>
        </w:tc>
        <w:tc>
          <w:tcPr>
            <w:tcW w:w="810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30FA1661" w14:textId="77777777" w:rsidR="00024BC7" w:rsidRDefault="00000000">
            <w:pPr>
              <w:spacing w:after="0"/>
            </w:pPr>
            <w:r>
              <w:rPr>
                <w:sz w:val="19"/>
              </w:rPr>
              <w:t>Individual</w:t>
            </w:r>
          </w:p>
        </w:tc>
      </w:tr>
      <w:tr w:rsidR="00024BC7" w14:paraId="4CAA1206" w14:textId="77777777" w:rsidTr="00D60EDA">
        <w:trPr>
          <w:cantSplit/>
          <w:trHeight w:val="249"/>
        </w:trPr>
        <w:tc>
          <w:tcPr>
            <w:tcW w:w="2336"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063F8314" w14:textId="77777777" w:rsidR="00024BC7" w:rsidRDefault="00000000">
            <w:pPr>
              <w:spacing w:after="0"/>
            </w:pPr>
            <w:r>
              <w:rPr>
                <w:b/>
                <w:sz w:val="19"/>
              </w:rPr>
              <w:t>Tools / Environment</w:t>
            </w:r>
          </w:p>
        </w:tc>
        <w:tc>
          <w:tcPr>
            <w:tcW w:w="810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4D944864" w14:textId="77777777" w:rsidR="00024BC7" w:rsidRDefault="00000000">
            <w:pPr>
              <w:spacing w:after="0"/>
            </w:pPr>
            <w:r>
              <w:rPr>
                <w:sz w:val="19"/>
              </w:rPr>
              <w:t>Python 3.x; unittest from the standard library; any editor/IDE</w:t>
            </w:r>
          </w:p>
        </w:tc>
      </w:tr>
      <w:tr w:rsidR="00024BC7" w14:paraId="0F80D02D" w14:textId="77777777" w:rsidTr="00D60EDA">
        <w:trPr>
          <w:cantSplit/>
          <w:trHeight w:val="249"/>
        </w:trPr>
        <w:tc>
          <w:tcPr>
            <w:tcW w:w="2336"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33824706" w14:textId="77777777" w:rsidR="00024BC7" w:rsidRDefault="00000000">
            <w:pPr>
              <w:spacing w:after="0"/>
            </w:pPr>
            <w:r>
              <w:rPr>
                <w:b/>
                <w:sz w:val="19"/>
              </w:rPr>
              <w:t>Outcome Alignment</w:t>
            </w:r>
          </w:p>
        </w:tc>
        <w:tc>
          <w:tcPr>
            <w:tcW w:w="8102"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27EB78AA" w14:textId="77777777" w:rsidR="00024BC7" w:rsidRDefault="00000000">
            <w:pPr>
              <w:spacing w:after="0"/>
            </w:pPr>
            <w:r>
              <w:rPr>
                <w:sz w:val="19"/>
              </w:rPr>
              <w:t>Primary: CO3 | Exercises: CS02, CS05, CS06</w:t>
            </w:r>
          </w:p>
        </w:tc>
      </w:tr>
    </w:tbl>
    <w:p w14:paraId="5BBF0D96" w14:textId="77777777" w:rsidR="00024BC7" w:rsidRDefault="00024BC7">
      <w:pPr>
        <w:spacing w:after="20"/>
      </w:pPr>
    </w:p>
    <w:p w14:paraId="4B791905" w14:textId="77777777" w:rsidR="00024BC7" w:rsidRDefault="00000000">
      <w:r>
        <w:t xml:space="preserve">Printing a value can help a programmer inspect one run. A test is stronger when it states an expected property and can be rerun automatically. This laboratory moves from manual </w:t>
      </w:r>
      <w:r w:rsidRPr="00FD63CA">
        <w:rPr>
          <w:rFonts w:ascii="Andale Mono" w:hAnsi="Andale Mono"/>
        </w:rPr>
        <w:t>print()</w:t>
      </w:r>
      <w:r>
        <w:t xml:space="preserve"> inspection to assertions and then to a small unittest suite.</w:t>
      </w:r>
    </w:p>
    <w:p w14:paraId="7FC1B35F" w14:textId="77777777" w:rsidR="003434D0" w:rsidRDefault="00000000">
      <w:pPr>
        <w:pStyle w:val="Heading2"/>
      </w:pPr>
      <w:r>
        <w:t>Activity Overview</w:t>
      </w:r>
    </w:p>
    <w:p w14:paraId="450B4C8E" w14:textId="77777777" w:rsidR="003434D0" w:rsidRDefault="00000000">
      <w:r>
        <w:t>Turn informal print-based checking into repeatable assertions and unit tests that show what the program is expected to do.</w:t>
      </w:r>
    </w:p>
    <w:p w14:paraId="5D84C5F7" w14:textId="77777777" w:rsidR="003434D0" w:rsidRDefault="00000000">
      <w:r>
        <w:rPr>
          <w:b/>
        </w:rPr>
        <w:t xml:space="preserve">Focus question: </w:t>
      </w:r>
      <w:r>
        <w:t>What evidence would convince another engineer that the code works even after you leave the room?</w:t>
      </w:r>
    </w:p>
    <w:p w14:paraId="49AB8187" w14:textId="77777777" w:rsidR="00024BC7" w:rsidRDefault="00000000">
      <w:pPr>
        <w:pStyle w:val="Heading2"/>
      </w:pPr>
      <w:r>
        <w:t>Learning Outcomes</w:t>
      </w:r>
    </w:p>
    <w:p w14:paraId="5394E7FE" w14:textId="77777777" w:rsidR="00024BC7" w:rsidRDefault="00000000" w:rsidP="00FD63CA">
      <w:pPr>
        <w:jc w:val="both"/>
      </w:pPr>
      <w:r>
        <w:t>After completing this laboratory, you should be able to:</w:t>
      </w:r>
    </w:p>
    <w:p w14:paraId="1294CDD9" w14:textId="77777777" w:rsidR="00024BC7" w:rsidRDefault="00000000" w:rsidP="00FD63CA">
      <w:pPr>
        <w:spacing w:after="60"/>
        <w:ind w:left="369" w:hanging="369"/>
        <w:jc w:val="both"/>
      </w:pPr>
      <w:r>
        <w:rPr>
          <w:b/>
        </w:rPr>
        <w:t xml:space="preserve">1. </w:t>
      </w:r>
      <w:r>
        <w:t>Distinguish manual debugging output from an executable assertion about expected behavior.</w:t>
      </w:r>
    </w:p>
    <w:p w14:paraId="71A9B7C0" w14:textId="77777777" w:rsidR="00024BC7" w:rsidRDefault="00000000" w:rsidP="00FD63CA">
      <w:pPr>
        <w:spacing w:after="60"/>
        <w:ind w:left="369" w:hanging="369"/>
        <w:jc w:val="both"/>
      </w:pPr>
      <w:r>
        <w:rPr>
          <w:b/>
        </w:rPr>
        <w:t xml:space="preserve">2. </w:t>
      </w:r>
      <w:r>
        <w:t>Construct normal, boundary, invalid, and creative test cases for simple Python functions.</w:t>
      </w:r>
    </w:p>
    <w:p w14:paraId="16FB2A40" w14:textId="77777777" w:rsidR="00024BC7" w:rsidRDefault="00000000" w:rsidP="00FD63CA">
      <w:pPr>
        <w:spacing w:after="60"/>
        <w:ind w:left="369" w:hanging="369"/>
        <w:jc w:val="both"/>
      </w:pPr>
      <w:r>
        <w:rPr>
          <w:b/>
        </w:rPr>
        <w:t xml:space="preserve">3. </w:t>
      </w:r>
      <w:r>
        <w:t>Organize tests using unittest.TestCase and interpret pass/fail output.</w:t>
      </w:r>
    </w:p>
    <w:p w14:paraId="3C90A980" w14:textId="77777777" w:rsidR="00024BC7" w:rsidRDefault="00000000" w:rsidP="00FD63CA">
      <w:pPr>
        <w:spacing w:after="60"/>
        <w:ind w:left="369" w:hanging="369"/>
        <w:jc w:val="both"/>
      </w:pPr>
      <w:r>
        <w:rPr>
          <w:b/>
        </w:rPr>
        <w:t xml:space="preserve">4. </w:t>
      </w:r>
      <w:r>
        <w:t>Explain why a good test suite samples different behaviors instead of repeating equivalent cases.</w:t>
      </w:r>
    </w:p>
    <w:p w14:paraId="14C35B95" w14:textId="77777777" w:rsidR="00024BC7" w:rsidRDefault="00000000">
      <w:pPr>
        <w:pStyle w:val="Heading2"/>
      </w:pPr>
      <w:r>
        <w:t>Warm-Up - The “Do Not Cheat” Function</w:t>
      </w:r>
    </w:p>
    <w:p w14:paraId="259D32EE" w14:textId="77777777" w:rsidR="00024BC7" w:rsidRDefault="00000000">
      <w:pPr>
        <w:keepNext/>
        <w:spacing w:after="40"/>
      </w:pPr>
      <w:r>
        <w:rPr>
          <w:b/>
          <w:sz w:val="18"/>
        </w:rPr>
        <w:t>Function under test - do not modify for the warm-up</w:t>
      </w:r>
    </w:p>
    <w:tbl>
      <w:tblPr>
        <w:tblW w:w="0" w:type="auto"/>
        <w:jc w:val="center"/>
        <w:tblLook w:val="04A0" w:firstRow="1" w:lastRow="0" w:firstColumn="1" w:lastColumn="0" w:noHBand="0" w:noVBand="1"/>
      </w:tblPr>
      <w:tblGrid>
        <w:gridCol w:w="9752"/>
      </w:tblGrid>
      <w:tr w:rsidR="00024BC7" w:rsidRPr="00FD63CA" w14:paraId="10573147"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1AB79919"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get_warning_</w:t>
            </w:r>
            <w:proofErr w:type="gramStart"/>
            <w:r w:rsidRPr="00FD63CA">
              <w:rPr>
                <w:rFonts w:ascii="Andale Mono" w:hAnsi="Andale Mono"/>
                <w:sz w:val="20"/>
                <w:szCs w:val="20"/>
              </w:rPr>
              <w:t>letters(</w:t>
            </w:r>
            <w:proofErr w:type="gramEnd"/>
            <w:r w:rsidRPr="00FD63CA">
              <w:rPr>
                <w:rFonts w:ascii="Andale Mono" w:hAnsi="Andale Mono"/>
                <w:sz w:val="20"/>
                <w:szCs w:val="20"/>
              </w:rPr>
              <w:t>):</w:t>
            </w:r>
          </w:p>
          <w:p w14:paraId="1079163F"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w:t>
            </w:r>
            <w:proofErr w:type="gramStart"/>
            <w:r w:rsidRPr="00FD63CA">
              <w:rPr>
                <w:rFonts w:ascii="Andale Mono" w:hAnsi="Andale Mono"/>
                <w:sz w:val="20"/>
                <w:szCs w:val="20"/>
              </w:rPr>
              <w:t>list(</w:t>
            </w:r>
            <w:proofErr w:type="gramEnd"/>
            <w:r w:rsidRPr="00FD63CA">
              <w:rPr>
                <w:rFonts w:ascii="Andale Mono" w:hAnsi="Andale Mono"/>
                <w:sz w:val="20"/>
                <w:szCs w:val="20"/>
              </w:rPr>
              <w:t>'DO NOT CHEAT, IT WILL BE OBVIOUS')</w:t>
            </w:r>
          </w:p>
        </w:tc>
      </w:tr>
    </w:tbl>
    <w:p w14:paraId="7C0A21B8" w14:textId="77777777" w:rsidR="00024BC7" w:rsidRDefault="00024BC7">
      <w:pPr>
        <w:spacing w:after="20"/>
      </w:pPr>
    </w:p>
    <w:p w14:paraId="2BBC8123" w14:textId="77777777" w:rsidR="00024BC7" w:rsidRDefault="00000000">
      <w:pPr>
        <w:spacing w:after="60"/>
        <w:ind w:left="369" w:hanging="369"/>
      </w:pPr>
      <w:r>
        <w:rPr>
          <w:b/>
        </w:rPr>
        <w:t xml:space="preserve">1. </w:t>
      </w:r>
      <w:r>
        <w:t>Write one print() statement that displays the returned list for manual inspection.</w:t>
      </w:r>
    </w:p>
    <w:p w14:paraId="79B2E7C4" w14:textId="77777777" w:rsidR="00024BC7" w:rsidRDefault="00000000">
      <w:pPr>
        <w:spacing w:after="60"/>
        <w:ind w:left="369" w:hanging="369"/>
      </w:pPr>
      <w:r>
        <w:rPr>
          <w:b/>
        </w:rPr>
        <w:t xml:space="preserve">2. </w:t>
      </w:r>
      <w:r>
        <w:t>Write at least five assertions using different strategies: len(), indexing, equality/inequality, membership, and one creative property of your own.</w:t>
      </w:r>
    </w:p>
    <w:p w14:paraId="5F72320D" w14:textId="77777777" w:rsidR="00024BC7" w:rsidRDefault="00000000">
      <w:pPr>
        <w:spacing w:after="60"/>
        <w:ind w:left="369" w:hanging="369"/>
      </w:pPr>
      <w:r>
        <w:rPr>
          <w:b/>
        </w:rPr>
        <w:t xml:space="preserve">3. </w:t>
      </w:r>
      <w:r>
        <w:t>Add a comment above each assertion explaining the specific property being checked.</w:t>
      </w:r>
    </w:p>
    <w:p w14:paraId="3AF7137C" w14:textId="77777777" w:rsidR="00024BC7" w:rsidRDefault="00000000">
      <w:pPr>
        <w:pStyle w:val="Heading2"/>
      </w:pPr>
      <w:r>
        <w:t>Main Exercise - Test Behavior, Not Implementation</w:t>
      </w:r>
    </w:p>
    <w:p w14:paraId="33B35211" w14:textId="77777777" w:rsidR="00024BC7" w:rsidRDefault="00000000">
      <w:pPr>
        <w:keepNext/>
        <w:spacing w:after="40"/>
      </w:pPr>
      <w:r>
        <w:rPr>
          <w:b/>
          <w:sz w:val="18"/>
        </w:rPr>
        <w:t>Function 1</w:t>
      </w:r>
    </w:p>
    <w:tbl>
      <w:tblPr>
        <w:tblW w:w="0" w:type="auto"/>
        <w:jc w:val="center"/>
        <w:tblLook w:val="04A0" w:firstRow="1" w:lastRow="0" w:firstColumn="1" w:lastColumn="0" w:noHBand="0" w:noVBand="1"/>
      </w:tblPr>
      <w:tblGrid>
        <w:gridCol w:w="9752"/>
      </w:tblGrid>
      <w:tr w:rsidR="00024BC7" w:rsidRPr="00FD63CA" w14:paraId="4023C1F9"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01601DBD"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shipping_</w:t>
            </w:r>
            <w:proofErr w:type="gramStart"/>
            <w:r w:rsidRPr="00FD63CA">
              <w:rPr>
                <w:rFonts w:ascii="Andale Mono" w:hAnsi="Andale Mono"/>
                <w:sz w:val="20"/>
                <w:szCs w:val="20"/>
              </w:rPr>
              <w:t>fee(</w:t>
            </w:r>
            <w:proofErr w:type="gramEnd"/>
            <w:r w:rsidRPr="00FD63CA">
              <w:rPr>
                <w:rFonts w:ascii="Andale Mono" w:hAnsi="Andale Mono"/>
                <w:sz w:val="20"/>
                <w:szCs w:val="20"/>
              </w:rPr>
              <w:t>total, is_member=False):</w:t>
            </w:r>
          </w:p>
          <w:p w14:paraId="5F617AAE"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total &lt; 0:</w:t>
            </w:r>
          </w:p>
          <w:p w14:paraId="39AC46B2"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raise </w:t>
            </w:r>
            <w:proofErr w:type="gramStart"/>
            <w:r w:rsidRPr="00FD63CA">
              <w:rPr>
                <w:rFonts w:ascii="Andale Mono" w:hAnsi="Andale Mono"/>
                <w:sz w:val="20"/>
                <w:szCs w:val="20"/>
              </w:rPr>
              <w:t>ValueError(</w:t>
            </w:r>
            <w:proofErr w:type="gramEnd"/>
            <w:r w:rsidRPr="00FD63CA">
              <w:rPr>
                <w:rFonts w:ascii="Andale Mono" w:hAnsi="Andale Mono"/>
                <w:sz w:val="20"/>
                <w:szCs w:val="20"/>
              </w:rPr>
              <w:t>"total must not be negative")</w:t>
            </w:r>
          </w:p>
          <w:p w14:paraId="2120E5AB"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is_member or total &gt;= 1000:</w:t>
            </w:r>
          </w:p>
          <w:p w14:paraId="0617A42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0</w:t>
            </w:r>
          </w:p>
          <w:p w14:paraId="5400DCCF"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75</w:t>
            </w:r>
          </w:p>
        </w:tc>
      </w:tr>
    </w:tbl>
    <w:p w14:paraId="36D53FF4" w14:textId="77777777" w:rsidR="00024BC7" w:rsidRDefault="00024BC7">
      <w:pPr>
        <w:spacing w:after="20"/>
      </w:pPr>
    </w:p>
    <w:p w14:paraId="2E034CF5" w14:textId="77777777" w:rsidR="00024BC7" w:rsidRDefault="00000000">
      <w:pPr>
        <w:keepNext/>
        <w:spacing w:after="40"/>
      </w:pPr>
      <w:r>
        <w:rPr>
          <w:b/>
          <w:sz w:val="18"/>
        </w:rPr>
        <w:t>Function 2</w:t>
      </w:r>
    </w:p>
    <w:tbl>
      <w:tblPr>
        <w:tblW w:w="0" w:type="auto"/>
        <w:jc w:val="center"/>
        <w:tblLook w:val="04A0" w:firstRow="1" w:lastRow="0" w:firstColumn="1" w:lastColumn="0" w:noHBand="0" w:noVBand="1"/>
      </w:tblPr>
      <w:tblGrid>
        <w:gridCol w:w="9752"/>
      </w:tblGrid>
      <w:tr w:rsidR="00024BC7" w:rsidRPr="00FD63CA" w14:paraId="0830C30A"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4FAC1A4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normalize_grade(score):</w:t>
            </w:r>
          </w:p>
          <w:p w14:paraId="18784C37"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not </w:t>
            </w:r>
            <w:proofErr w:type="gramStart"/>
            <w:r w:rsidRPr="00FD63CA">
              <w:rPr>
                <w:rFonts w:ascii="Andale Mono" w:hAnsi="Andale Mono"/>
                <w:sz w:val="20"/>
                <w:szCs w:val="20"/>
              </w:rPr>
              <w:t>isinstance(</w:t>
            </w:r>
            <w:proofErr w:type="gramEnd"/>
            <w:r w:rsidRPr="00FD63CA">
              <w:rPr>
                <w:rFonts w:ascii="Andale Mono" w:hAnsi="Andale Mono"/>
                <w:sz w:val="20"/>
                <w:szCs w:val="20"/>
              </w:rPr>
              <w:t xml:space="preserve">score, (int, float)) or </w:t>
            </w:r>
            <w:proofErr w:type="gramStart"/>
            <w:r w:rsidRPr="00FD63CA">
              <w:rPr>
                <w:rFonts w:ascii="Andale Mono" w:hAnsi="Andale Mono"/>
                <w:sz w:val="20"/>
                <w:szCs w:val="20"/>
              </w:rPr>
              <w:t>isinstance(</w:t>
            </w:r>
            <w:proofErr w:type="gramEnd"/>
            <w:r w:rsidRPr="00FD63CA">
              <w:rPr>
                <w:rFonts w:ascii="Andale Mono" w:hAnsi="Andale Mono"/>
                <w:sz w:val="20"/>
                <w:szCs w:val="20"/>
              </w:rPr>
              <w:t>score, bool):</w:t>
            </w:r>
          </w:p>
          <w:p w14:paraId="5A10A59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raise </w:t>
            </w:r>
            <w:proofErr w:type="gramStart"/>
            <w:r w:rsidRPr="00FD63CA">
              <w:rPr>
                <w:rFonts w:ascii="Andale Mono" w:hAnsi="Andale Mono"/>
                <w:sz w:val="20"/>
                <w:szCs w:val="20"/>
              </w:rPr>
              <w:t>TypeError(</w:t>
            </w:r>
            <w:proofErr w:type="gramEnd"/>
            <w:r w:rsidRPr="00FD63CA">
              <w:rPr>
                <w:rFonts w:ascii="Andale Mono" w:hAnsi="Andale Mono"/>
                <w:sz w:val="20"/>
                <w:szCs w:val="20"/>
              </w:rPr>
              <w:t>"score must be numeric")</w:t>
            </w:r>
          </w:p>
          <w:p w14:paraId="4BAD2988"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score &lt; 0 or score &gt; 100:</w:t>
            </w:r>
          </w:p>
          <w:p w14:paraId="4D1F2F88"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raise </w:t>
            </w:r>
            <w:proofErr w:type="gramStart"/>
            <w:r w:rsidRPr="00FD63CA">
              <w:rPr>
                <w:rFonts w:ascii="Andale Mono" w:hAnsi="Andale Mono"/>
                <w:sz w:val="20"/>
                <w:szCs w:val="20"/>
              </w:rPr>
              <w:t>ValueError(</w:t>
            </w:r>
            <w:proofErr w:type="gramEnd"/>
            <w:r w:rsidRPr="00FD63CA">
              <w:rPr>
                <w:rFonts w:ascii="Andale Mono" w:hAnsi="Andale Mono"/>
                <w:sz w:val="20"/>
                <w:szCs w:val="20"/>
              </w:rPr>
              <w:t>"score out of range")</w:t>
            </w:r>
          </w:p>
          <w:p w14:paraId="406F482D"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w:t>
            </w:r>
            <w:proofErr w:type="gramStart"/>
            <w:r w:rsidRPr="00FD63CA">
              <w:rPr>
                <w:rFonts w:ascii="Andale Mono" w:hAnsi="Andale Mono"/>
                <w:sz w:val="20"/>
                <w:szCs w:val="20"/>
              </w:rPr>
              <w:t>round(</w:t>
            </w:r>
            <w:proofErr w:type="gramEnd"/>
            <w:r w:rsidRPr="00FD63CA">
              <w:rPr>
                <w:rFonts w:ascii="Andale Mono" w:hAnsi="Andale Mono"/>
                <w:sz w:val="20"/>
                <w:szCs w:val="20"/>
              </w:rPr>
              <w:t>score, 1)</w:t>
            </w:r>
          </w:p>
        </w:tc>
      </w:tr>
    </w:tbl>
    <w:p w14:paraId="51B6FE32" w14:textId="77777777" w:rsidR="00024BC7" w:rsidRDefault="00024BC7">
      <w:pPr>
        <w:spacing w:after="20"/>
      </w:pPr>
    </w:p>
    <w:p w14:paraId="74429A67" w14:textId="77777777" w:rsidR="00024BC7" w:rsidRDefault="00000000" w:rsidP="00FD63CA">
      <w:pPr>
        <w:spacing w:after="60"/>
        <w:ind w:left="369" w:hanging="369"/>
        <w:jc w:val="both"/>
      </w:pPr>
      <w:r>
        <w:rPr>
          <w:b/>
        </w:rPr>
        <w:t xml:space="preserve">1. </w:t>
      </w:r>
      <w:r>
        <w:t>Create test cases for ordinary values, exact boundaries, values just below/above boundaries, and invalid values.</w:t>
      </w:r>
    </w:p>
    <w:p w14:paraId="3A2A643E" w14:textId="77777777" w:rsidR="00024BC7" w:rsidRDefault="00000000" w:rsidP="00FD63CA">
      <w:pPr>
        <w:spacing w:after="60"/>
        <w:ind w:left="369" w:hanging="369"/>
        <w:jc w:val="both"/>
      </w:pPr>
      <w:r>
        <w:rPr>
          <w:b/>
        </w:rPr>
        <w:lastRenderedPageBreak/>
        <w:t xml:space="preserve">2. </w:t>
      </w:r>
      <w:r>
        <w:t>Convert at least six of your checks into a unittest.TestCase class using methods such as assertEqual, assertNotEqual, assertIn, assertRaises, or other suitable assertions.</w:t>
      </w:r>
    </w:p>
    <w:p w14:paraId="07547DE9" w14:textId="77777777" w:rsidR="00024BC7" w:rsidRDefault="00000000" w:rsidP="00FD63CA">
      <w:pPr>
        <w:spacing w:after="60"/>
        <w:ind w:left="369" w:hanging="369"/>
        <w:jc w:val="both"/>
      </w:pPr>
      <w:r>
        <w:rPr>
          <w:b/>
        </w:rPr>
        <w:t xml:space="preserve">3. </w:t>
      </w:r>
      <w:r>
        <w:t>Run the suite, capture the terminal summary, intentionally break one expected value, observe the failure message, then restore the correct test.</w:t>
      </w:r>
    </w:p>
    <w:p w14:paraId="4F6F0FE3" w14:textId="77777777" w:rsidR="00024BC7" w:rsidRDefault="00000000" w:rsidP="00FD63CA">
      <w:pPr>
        <w:spacing w:after="60"/>
        <w:ind w:left="369" w:hanging="369"/>
        <w:jc w:val="both"/>
      </w:pPr>
      <w:r>
        <w:rPr>
          <w:b/>
        </w:rPr>
        <w:t xml:space="preserve">4. </w:t>
      </w:r>
      <w:r>
        <w:t>Classify each test as normal, boundary, invalid/error, or creative/property-oriented.</w:t>
      </w:r>
    </w:p>
    <w:p w14:paraId="72C152CD" w14:textId="77777777" w:rsidR="00024BC7" w:rsidRDefault="00000000">
      <w:pPr>
        <w:pStyle w:val="Heading2"/>
      </w:pPr>
      <w:r>
        <w:t>Required Outputs</w:t>
      </w:r>
    </w:p>
    <w:p w14:paraId="7D926C6B" w14:textId="77777777" w:rsidR="00024BC7" w:rsidRDefault="00000000" w:rsidP="00FD63CA">
      <w:pPr>
        <w:pStyle w:val="ListBullet"/>
        <w:spacing w:after="60"/>
        <w:ind w:left="312" w:hanging="142"/>
        <w:jc w:val="both"/>
      </w:pPr>
      <w:r>
        <w:t>Lab2_LastnameFirstname.py, or the filename stated in the activity, containing the functions and assertions.</w:t>
      </w:r>
    </w:p>
    <w:p w14:paraId="75563EED" w14:textId="77777777" w:rsidR="00024BC7" w:rsidRDefault="00000000" w:rsidP="00FD63CA">
      <w:pPr>
        <w:pStyle w:val="ListBullet"/>
        <w:spacing w:after="60"/>
        <w:ind w:left="312" w:hanging="142"/>
        <w:jc w:val="both"/>
      </w:pPr>
      <w:r>
        <w:t>test_lab2_LastnameFirstname.py containing the unittest suite.</w:t>
      </w:r>
    </w:p>
    <w:p w14:paraId="08B90642" w14:textId="77777777" w:rsidR="00024BC7" w:rsidRDefault="00000000" w:rsidP="00FD63CA">
      <w:pPr>
        <w:pStyle w:val="ListBullet"/>
        <w:spacing w:after="60"/>
        <w:ind w:left="312" w:hanging="142"/>
        <w:jc w:val="both"/>
      </w:pPr>
      <w:r>
        <w:t>A completed test-case table (Appendix C format) with at least eight distinct cases.</w:t>
      </w:r>
    </w:p>
    <w:p w14:paraId="3D31C4B4" w14:textId="77777777" w:rsidR="00024BC7" w:rsidRDefault="00000000" w:rsidP="00FD63CA">
      <w:pPr>
        <w:pStyle w:val="ListBullet"/>
        <w:spacing w:after="60"/>
        <w:ind w:left="312" w:hanging="142"/>
        <w:jc w:val="both"/>
      </w:pPr>
      <w:r>
        <w:t>A 3-5 sentence interpretation of one failure message and what it revealed.</w:t>
      </w:r>
    </w:p>
    <w:p w14:paraId="3954061B" w14:textId="77777777" w:rsidR="00160C22" w:rsidRDefault="00000000">
      <w:pPr>
        <w:pStyle w:val="Heading2"/>
      </w:pPr>
      <w:r>
        <w:t>GitHub Submission</w:t>
      </w:r>
    </w:p>
    <w:p w14:paraId="677B160B" w14:textId="77777777" w:rsidR="00160C22" w:rsidRDefault="00000000" w:rsidP="00D60EDA">
      <w:pPr>
        <w:spacing w:before="80" w:after="80"/>
        <w:ind w:left="240"/>
        <w:jc w:val="both"/>
      </w:pPr>
      <w:r>
        <w:rPr>
          <w:color w:val="1F4E79"/>
          <w:sz w:val="18"/>
        </w:rPr>
        <w:t>Submit this activity through the official repository using branch lab-02-STUDENT-NUMBER and folder laboratories/lab-02/SECTION/STUDENT-NUMBER-surname-given-name/. Use the pull-request title [LAB-02][SECTION]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780994D6" w14:textId="77777777" w:rsidR="00024BC7" w:rsidRDefault="00000000">
      <w:pPr>
        <w:pStyle w:val="Heading2"/>
      </w:pPr>
      <w:r>
        <w:t>Guide Questions and Reflection</w:t>
      </w:r>
    </w:p>
    <w:p w14:paraId="229FC4B7" w14:textId="77777777" w:rsidR="00FD63CA" w:rsidRDefault="00000000" w:rsidP="00FD63CA">
      <w:pPr>
        <w:spacing w:after="60"/>
        <w:jc w:val="both"/>
      </w:pPr>
      <w:r>
        <w:rPr>
          <w:b/>
        </w:rPr>
        <w:t xml:space="preserve">1. </w:t>
      </w:r>
      <w:r>
        <w:t>Why is “the program ran without crashing” weaker evidence than a set of assertions?</w:t>
      </w:r>
    </w:p>
    <w:p w14:paraId="664A5467" w14:textId="77777777" w:rsidR="00FD63CA" w:rsidRDefault="00000000" w:rsidP="00FD63CA">
      <w:pPr>
        <w:spacing w:after="60"/>
        <w:jc w:val="both"/>
      </w:pPr>
      <w:r>
        <w:rPr>
          <w:b/>
        </w:rPr>
        <w:t xml:space="preserve">2. </w:t>
      </w:r>
      <w:r>
        <w:t>Which boundary was easiest to miss when you first designed the tests?</w:t>
      </w:r>
    </w:p>
    <w:p w14:paraId="4C94EEE6" w14:textId="77777777" w:rsidR="00FD63CA" w:rsidRDefault="00000000" w:rsidP="00FD63CA">
      <w:pPr>
        <w:spacing w:after="60"/>
        <w:jc w:val="both"/>
      </w:pPr>
      <w:r>
        <w:rPr>
          <w:b/>
        </w:rPr>
        <w:t xml:space="preserve">3. </w:t>
      </w:r>
      <w:r>
        <w:t>What would change if the function were part of a larger system with database or network dependencies?</w:t>
      </w:r>
    </w:p>
    <w:p w14:paraId="089DD496" w14:textId="77777777" w:rsidR="00024BC7" w:rsidRDefault="00000000">
      <w:pPr>
        <w:pStyle w:val="Heading2"/>
      </w:pPr>
      <w:r>
        <w:t>Assessment Rubric</w:t>
      </w:r>
    </w:p>
    <w:tbl>
      <w:tblPr>
        <w:tblStyle w:val="TableGrid"/>
        <w:tblW w:w="10438" w:type="dxa"/>
        <w:tblLayout w:type="fixed"/>
        <w:tblLook w:val="04A0" w:firstRow="1" w:lastRow="0" w:firstColumn="1" w:lastColumn="0" w:noHBand="0" w:noVBand="1"/>
      </w:tblPr>
      <w:tblGrid>
        <w:gridCol w:w="2509"/>
        <w:gridCol w:w="6215"/>
        <w:gridCol w:w="1714"/>
      </w:tblGrid>
      <w:tr w:rsidR="00024BC7" w14:paraId="4A11CC19" w14:textId="77777777" w:rsidTr="00D60EDA">
        <w:trPr>
          <w:cantSplit/>
          <w:trHeight w:val="221"/>
          <w:tblHeader/>
        </w:trPr>
        <w:tc>
          <w:tcPr>
            <w:tcW w:w="2509"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9F1289B" w14:textId="77777777" w:rsidR="00024BC7" w:rsidRDefault="00000000">
            <w:pPr>
              <w:spacing w:after="30" w:line="240" w:lineRule="auto"/>
            </w:pPr>
            <w:r>
              <w:rPr>
                <w:b/>
                <w:color w:val="FFFFFF"/>
                <w:sz w:val="16"/>
              </w:rPr>
              <w:t>Criterion</w:t>
            </w:r>
          </w:p>
        </w:tc>
        <w:tc>
          <w:tcPr>
            <w:tcW w:w="621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3AF78EF" w14:textId="77777777" w:rsidR="00024BC7" w:rsidRDefault="00000000">
            <w:pPr>
              <w:spacing w:after="30" w:line="240" w:lineRule="auto"/>
            </w:pPr>
            <w:r>
              <w:rPr>
                <w:b/>
                <w:color w:val="FFFFFF"/>
                <w:sz w:val="16"/>
              </w:rPr>
              <w:t>Evidence of Performance</w:t>
            </w:r>
          </w:p>
        </w:tc>
        <w:tc>
          <w:tcPr>
            <w:tcW w:w="17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DBF2C43" w14:textId="77777777" w:rsidR="00024BC7" w:rsidRDefault="00000000">
            <w:pPr>
              <w:spacing w:after="30" w:line="240" w:lineRule="auto"/>
            </w:pPr>
            <w:r>
              <w:rPr>
                <w:b/>
                <w:color w:val="FFFFFF"/>
                <w:sz w:val="16"/>
              </w:rPr>
              <w:t>Points</w:t>
            </w:r>
          </w:p>
        </w:tc>
      </w:tr>
      <w:tr w:rsidR="00024BC7" w14:paraId="467D5F5D" w14:textId="77777777" w:rsidTr="00D60EDA">
        <w:trPr>
          <w:cantSplit/>
          <w:trHeight w:val="221"/>
        </w:trPr>
        <w:tc>
          <w:tcPr>
            <w:tcW w:w="250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7CFB90B" w14:textId="77777777" w:rsidR="00024BC7" w:rsidRDefault="00000000">
            <w:pPr>
              <w:spacing w:after="30" w:line="240" w:lineRule="auto"/>
            </w:pPr>
            <w:r>
              <w:rPr>
                <w:sz w:val="16"/>
              </w:rPr>
              <w:t>Test diversity</w:t>
            </w:r>
          </w:p>
        </w:tc>
        <w:tc>
          <w:tcPr>
            <w:tcW w:w="62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FAAC4B" w14:textId="77777777" w:rsidR="00024BC7" w:rsidRDefault="00000000">
            <w:pPr>
              <w:spacing w:after="30" w:line="240" w:lineRule="auto"/>
            </w:pPr>
            <w:r>
              <w:rPr>
                <w:sz w:val="16"/>
              </w:rPr>
              <w:t>Normal, boundary, invalid/error, and creative cases exercise distinct behavior.</w:t>
            </w:r>
          </w:p>
        </w:tc>
        <w:tc>
          <w:tcPr>
            <w:tcW w:w="17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9B09628" w14:textId="77777777" w:rsidR="00024BC7" w:rsidRDefault="00000000">
            <w:pPr>
              <w:spacing w:after="30" w:line="240" w:lineRule="auto"/>
            </w:pPr>
            <w:r>
              <w:rPr>
                <w:sz w:val="16"/>
              </w:rPr>
              <w:t>25</w:t>
            </w:r>
          </w:p>
        </w:tc>
      </w:tr>
      <w:tr w:rsidR="00024BC7" w14:paraId="192CFF8A" w14:textId="77777777" w:rsidTr="00D60EDA">
        <w:trPr>
          <w:cantSplit/>
          <w:trHeight w:val="221"/>
        </w:trPr>
        <w:tc>
          <w:tcPr>
            <w:tcW w:w="2509"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2C03CAA" w14:textId="77777777" w:rsidR="00024BC7" w:rsidRDefault="00000000">
            <w:pPr>
              <w:spacing w:after="30" w:line="240" w:lineRule="auto"/>
            </w:pPr>
            <w:r>
              <w:rPr>
                <w:sz w:val="16"/>
              </w:rPr>
              <w:t>Assertion correctness</w:t>
            </w:r>
          </w:p>
        </w:tc>
        <w:tc>
          <w:tcPr>
            <w:tcW w:w="62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3E42358" w14:textId="77777777" w:rsidR="00024BC7" w:rsidRDefault="00000000">
            <w:pPr>
              <w:spacing w:after="30" w:line="240" w:lineRule="auto"/>
            </w:pPr>
            <w:r>
              <w:rPr>
                <w:sz w:val="16"/>
              </w:rPr>
              <w:t>Expected results and exception checks are technically correct.</w:t>
            </w:r>
          </w:p>
        </w:tc>
        <w:tc>
          <w:tcPr>
            <w:tcW w:w="17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22CBBC9" w14:textId="77777777" w:rsidR="00024BC7" w:rsidRDefault="00000000">
            <w:pPr>
              <w:spacing w:after="30" w:line="240" w:lineRule="auto"/>
            </w:pPr>
            <w:r>
              <w:rPr>
                <w:sz w:val="16"/>
              </w:rPr>
              <w:t>25</w:t>
            </w:r>
          </w:p>
        </w:tc>
      </w:tr>
      <w:tr w:rsidR="00024BC7" w14:paraId="7753D5C7" w14:textId="77777777" w:rsidTr="00D60EDA">
        <w:trPr>
          <w:cantSplit/>
          <w:trHeight w:val="221"/>
        </w:trPr>
        <w:tc>
          <w:tcPr>
            <w:tcW w:w="250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E540BB9" w14:textId="77777777" w:rsidR="00024BC7" w:rsidRDefault="00000000">
            <w:pPr>
              <w:spacing w:after="30" w:line="240" w:lineRule="auto"/>
            </w:pPr>
            <w:r>
              <w:rPr>
                <w:sz w:val="16"/>
              </w:rPr>
              <w:t>Unit-test organization</w:t>
            </w:r>
          </w:p>
        </w:tc>
        <w:tc>
          <w:tcPr>
            <w:tcW w:w="62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952BA0F" w14:textId="77777777" w:rsidR="00024BC7" w:rsidRDefault="00000000">
            <w:pPr>
              <w:spacing w:after="30" w:line="240" w:lineRule="auto"/>
            </w:pPr>
            <w:r>
              <w:rPr>
                <w:sz w:val="16"/>
              </w:rPr>
              <w:t>Tests use clear names and appropriate unittest assertions.</w:t>
            </w:r>
          </w:p>
        </w:tc>
        <w:tc>
          <w:tcPr>
            <w:tcW w:w="17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5B8A30B" w14:textId="77777777" w:rsidR="00024BC7" w:rsidRDefault="00000000">
            <w:pPr>
              <w:spacing w:after="30" w:line="240" w:lineRule="auto"/>
            </w:pPr>
            <w:r>
              <w:rPr>
                <w:sz w:val="16"/>
              </w:rPr>
              <w:t>20</w:t>
            </w:r>
          </w:p>
        </w:tc>
      </w:tr>
      <w:tr w:rsidR="00024BC7" w14:paraId="2FBE8AB2" w14:textId="77777777" w:rsidTr="00D60EDA">
        <w:trPr>
          <w:cantSplit/>
          <w:trHeight w:val="221"/>
        </w:trPr>
        <w:tc>
          <w:tcPr>
            <w:tcW w:w="2509"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63D2C00" w14:textId="77777777" w:rsidR="00024BC7" w:rsidRDefault="00000000">
            <w:pPr>
              <w:spacing w:after="30" w:line="240" w:lineRule="auto"/>
            </w:pPr>
            <w:r>
              <w:rPr>
                <w:sz w:val="16"/>
              </w:rPr>
              <w:t>Execution evidence</w:t>
            </w:r>
          </w:p>
        </w:tc>
        <w:tc>
          <w:tcPr>
            <w:tcW w:w="621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3CDEDD1" w14:textId="77777777" w:rsidR="00024BC7" w:rsidRDefault="00000000">
            <w:pPr>
              <w:spacing w:after="30" w:line="240" w:lineRule="auto"/>
            </w:pPr>
            <w:r>
              <w:rPr>
                <w:sz w:val="16"/>
              </w:rPr>
              <w:t>Student runs, interprets, and repairs an intentional failing test.</w:t>
            </w:r>
          </w:p>
        </w:tc>
        <w:tc>
          <w:tcPr>
            <w:tcW w:w="17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E294165" w14:textId="77777777" w:rsidR="00024BC7" w:rsidRDefault="00000000">
            <w:pPr>
              <w:spacing w:after="30" w:line="240" w:lineRule="auto"/>
            </w:pPr>
            <w:r>
              <w:rPr>
                <w:sz w:val="16"/>
              </w:rPr>
              <w:t>15</w:t>
            </w:r>
          </w:p>
        </w:tc>
      </w:tr>
      <w:tr w:rsidR="00024BC7" w14:paraId="5F4ECBAB" w14:textId="77777777" w:rsidTr="00D60EDA">
        <w:trPr>
          <w:cantSplit/>
          <w:trHeight w:val="221"/>
        </w:trPr>
        <w:tc>
          <w:tcPr>
            <w:tcW w:w="250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DBA1AF" w14:textId="77777777" w:rsidR="00024BC7" w:rsidRDefault="00000000">
            <w:pPr>
              <w:spacing w:after="30" w:line="240" w:lineRule="auto"/>
            </w:pPr>
            <w:r>
              <w:rPr>
                <w:sz w:val="16"/>
              </w:rPr>
              <w:t>Clarity and reflection</w:t>
            </w:r>
          </w:p>
        </w:tc>
        <w:tc>
          <w:tcPr>
            <w:tcW w:w="621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3D69A4D" w14:textId="77777777" w:rsidR="00024BC7" w:rsidRDefault="00000000">
            <w:pPr>
              <w:spacing w:after="30" w:line="240" w:lineRule="auto"/>
            </w:pPr>
            <w:r>
              <w:rPr>
                <w:sz w:val="16"/>
              </w:rPr>
              <w:t>Comments and explanation show understanding of why each test exists.</w:t>
            </w:r>
          </w:p>
        </w:tc>
        <w:tc>
          <w:tcPr>
            <w:tcW w:w="17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AEA731D" w14:textId="77777777" w:rsidR="00024BC7" w:rsidRDefault="00000000">
            <w:pPr>
              <w:spacing w:after="30" w:line="240" w:lineRule="auto"/>
            </w:pPr>
            <w:r>
              <w:rPr>
                <w:sz w:val="16"/>
              </w:rPr>
              <w:t>15</w:t>
            </w:r>
          </w:p>
        </w:tc>
      </w:tr>
    </w:tbl>
    <w:p w14:paraId="6CE8386F" w14:textId="77777777" w:rsidR="00024BC7" w:rsidRDefault="00024BC7">
      <w:pPr>
        <w:spacing w:after="20"/>
      </w:pPr>
    </w:p>
    <w:p w14:paraId="23C9E7F2" w14:textId="77777777" w:rsidR="00024BC7" w:rsidRDefault="00000000">
      <w:pPr>
        <w:jc w:val="right"/>
      </w:pPr>
      <w:r>
        <w:rPr>
          <w:b/>
        </w:rPr>
        <w:t>Total: 100 points</w:t>
      </w:r>
    </w:p>
    <w:p w14:paraId="13D3FEDE" w14:textId="77777777" w:rsidR="00024BC7" w:rsidRDefault="00000000">
      <w:pPr>
        <w:pStyle w:val="Heading2"/>
      </w:pPr>
      <w:r>
        <w:t>Student Record</w:t>
      </w:r>
    </w:p>
    <w:tbl>
      <w:tblPr>
        <w:tblStyle w:val="TableGrid"/>
        <w:tblW w:w="0" w:type="auto"/>
        <w:jc w:val="center"/>
        <w:tblLayout w:type="fixed"/>
        <w:tblLook w:val="04A0" w:firstRow="1" w:lastRow="0" w:firstColumn="1" w:lastColumn="0" w:noHBand="0" w:noVBand="1"/>
      </w:tblPr>
      <w:tblGrid>
        <w:gridCol w:w="5236"/>
        <w:gridCol w:w="1134"/>
        <w:gridCol w:w="992"/>
        <w:gridCol w:w="964"/>
        <w:gridCol w:w="1173"/>
      </w:tblGrid>
      <w:tr w:rsidR="00024BC7" w14:paraId="44397E93" w14:textId="77777777" w:rsidTr="00192FD8">
        <w:trPr>
          <w:cantSplit/>
          <w:trHeight w:val="222"/>
          <w:tblHeader/>
          <w:jc w:val="center"/>
        </w:trPr>
        <w:tc>
          <w:tcPr>
            <w:tcW w:w="523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6E536DB" w14:textId="77777777" w:rsidR="00024BC7" w:rsidRDefault="00000000">
            <w:pPr>
              <w:spacing w:after="30" w:line="240" w:lineRule="auto"/>
            </w:pPr>
            <w:r>
              <w:rPr>
                <w:b/>
                <w:color w:val="FFFFFF"/>
                <w:sz w:val="16"/>
              </w:rPr>
              <w:t>Student Name</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2764FD7" w14:textId="77777777" w:rsidR="00024BC7" w:rsidRDefault="00000000">
            <w:pPr>
              <w:spacing w:after="30" w:line="240" w:lineRule="auto"/>
            </w:pPr>
            <w:r>
              <w:rPr>
                <w:b/>
                <w:color w:val="FFFFFF"/>
                <w:sz w:val="16"/>
              </w:rPr>
              <w:t>Student No.</w:t>
            </w:r>
          </w:p>
        </w:tc>
        <w:tc>
          <w:tcPr>
            <w:tcW w:w="99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FE1D49A" w14:textId="77777777" w:rsidR="00024BC7" w:rsidRDefault="00000000">
            <w:pPr>
              <w:spacing w:after="30" w:line="240" w:lineRule="auto"/>
            </w:pPr>
            <w:r>
              <w:rPr>
                <w:b/>
                <w:color w:val="FFFFFF"/>
                <w:sz w:val="16"/>
              </w:rPr>
              <w:t>Section</w:t>
            </w:r>
          </w:p>
        </w:tc>
        <w:tc>
          <w:tcPr>
            <w:tcW w:w="96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5A60E8F" w14:textId="77777777" w:rsidR="00024BC7" w:rsidRDefault="00000000">
            <w:pPr>
              <w:spacing w:after="30" w:line="240" w:lineRule="auto"/>
            </w:pPr>
            <w:r>
              <w:rPr>
                <w:b/>
                <w:color w:val="FFFFFF"/>
                <w:sz w:val="16"/>
              </w:rPr>
              <w:t>Date</w:t>
            </w:r>
          </w:p>
        </w:tc>
        <w:tc>
          <w:tcPr>
            <w:tcW w:w="117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E894C1C" w14:textId="77777777" w:rsidR="00024BC7" w:rsidRDefault="00000000">
            <w:pPr>
              <w:spacing w:after="30" w:line="240" w:lineRule="auto"/>
            </w:pPr>
            <w:r>
              <w:rPr>
                <w:b/>
                <w:color w:val="FFFFFF"/>
                <w:sz w:val="16"/>
              </w:rPr>
              <w:t>Score</w:t>
            </w:r>
          </w:p>
        </w:tc>
      </w:tr>
      <w:tr w:rsidR="00024BC7" w14:paraId="7BB2CB32" w14:textId="77777777" w:rsidTr="00192FD8">
        <w:trPr>
          <w:cantSplit/>
          <w:trHeight w:val="273"/>
          <w:jc w:val="center"/>
        </w:trPr>
        <w:tc>
          <w:tcPr>
            <w:tcW w:w="523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CB9B447"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B45F0B2" w14:textId="77777777" w:rsidR="00024BC7" w:rsidRDefault="00024BC7">
            <w:pPr>
              <w:spacing w:after="30" w:line="240" w:lineRule="auto"/>
            </w:pPr>
          </w:p>
        </w:tc>
        <w:tc>
          <w:tcPr>
            <w:tcW w:w="99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52F9B88" w14:textId="77777777" w:rsidR="00024BC7" w:rsidRDefault="00024BC7">
            <w:pPr>
              <w:spacing w:after="30" w:line="240" w:lineRule="auto"/>
            </w:pPr>
          </w:p>
        </w:tc>
        <w:tc>
          <w:tcPr>
            <w:tcW w:w="96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E6E7317" w14:textId="77777777" w:rsidR="00024BC7" w:rsidRDefault="00024BC7">
            <w:pPr>
              <w:spacing w:after="30" w:line="240" w:lineRule="auto"/>
            </w:pPr>
          </w:p>
        </w:tc>
        <w:tc>
          <w:tcPr>
            <w:tcW w:w="117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E422C85" w14:textId="77777777" w:rsidR="00024BC7" w:rsidRDefault="00024BC7">
            <w:pPr>
              <w:spacing w:after="30" w:line="240" w:lineRule="auto"/>
            </w:pPr>
          </w:p>
        </w:tc>
      </w:tr>
    </w:tbl>
    <w:p w14:paraId="152A3820" w14:textId="77777777" w:rsidR="00024BC7" w:rsidRDefault="00024BC7">
      <w:pPr>
        <w:spacing w:after="20"/>
      </w:pPr>
    </w:p>
    <w:p w14:paraId="0FB7D9F4" w14:textId="77777777" w:rsidR="00024BC7" w:rsidRDefault="00000000">
      <w:pPr>
        <w:pStyle w:val="Small"/>
      </w:pPr>
      <w:r>
        <w:t>Checked by: ____________________________________    Signature: ____________________</w:t>
      </w:r>
    </w:p>
    <w:p w14:paraId="1B310D35" w14:textId="77777777" w:rsidR="00024BC7" w:rsidRDefault="00000000">
      <w:pPr>
        <w:pStyle w:val="Small"/>
      </w:pPr>
      <w:r>
        <w:t>Feedback / Action for Improvement: ________________________________________________________________</w:t>
      </w:r>
    </w:p>
    <w:p w14:paraId="43D45A22" w14:textId="77777777" w:rsidR="00024BC7" w:rsidRDefault="00024BC7">
      <w:pPr>
        <w:pageBreakBefore/>
        <w:spacing w:after="0" w:line="20" w:lineRule="exact"/>
      </w:pPr>
    </w:p>
    <w:p w14:paraId="4492A6D0" w14:textId="77777777" w:rsidR="003434D0" w:rsidRDefault="00000000">
      <w:pPr>
        <w:pStyle w:val="Heading1"/>
      </w:pPr>
      <w:r>
        <w:t>LABORATORY ACTIVITY 3</w:t>
      </w:r>
    </w:p>
    <w:p w14:paraId="491658F2" w14:textId="77777777" w:rsidR="003434D0" w:rsidRDefault="00000000">
      <w:pPr>
        <w:pStyle w:val="Heading2"/>
      </w:pPr>
      <w:r>
        <w:t>Code Review and Software Metrics</w:t>
      </w:r>
    </w:p>
    <w:p w14:paraId="795F1E84" w14:textId="77777777" w:rsidR="00024BC7" w:rsidRDefault="00024BC7">
      <w:pPr>
        <w:spacing w:after="20"/>
      </w:pPr>
    </w:p>
    <w:tbl>
      <w:tblPr>
        <w:tblW w:w="10438" w:type="dxa"/>
        <w:tblLayout w:type="fixed"/>
        <w:tblLook w:val="04A0" w:firstRow="1" w:lastRow="0" w:firstColumn="1" w:lastColumn="0" w:noHBand="0" w:noVBand="1"/>
      </w:tblPr>
      <w:tblGrid>
        <w:gridCol w:w="2341"/>
        <w:gridCol w:w="8097"/>
      </w:tblGrid>
      <w:tr w:rsidR="00024BC7" w14:paraId="79FDF7F6" w14:textId="77777777" w:rsidTr="00D60EDA">
        <w:trPr>
          <w:cantSplit/>
          <w:trHeight w:val="236"/>
          <w:tblHeader/>
        </w:trPr>
        <w:tc>
          <w:tcPr>
            <w:tcW w:w="2341"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5122AFA7" w14:textId="77777777" w:rsidR="00024BC7" w:rsidRDefault="00000000">
            <w:pPr>
              <w:spacing w:after="0"/>
            </w:pPr>
            <w:r>
              <w:rPr>
                <w:b/>
                <w:sz w:val="19"/>
              </w:rPr>
              <w:t>Duration</w:t>
            </w:r>
          </w:p>
        </w:tc>
        <w:tc>
          <w:tcPr>
            <w:tcW w:w="8097"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3AB983B1" w14:textId="77777777" w:rsidR="00024BC7" w:rsidRDefault="00000000">
            <w:pPr>
              <w:spacing w:after="0"/>
            </w:pPr>
            <w:r>
              <w:rPr>
                <w:sz w:val="19"/>
              </w:rPr>
              <w:t>2 hours</w:t>
            </w:r>
          </w:p>
        </w:tc>
      </w:tr>
      <w:tr w:rsidR="00024BC7" w14:paraId="282D8168" w14:textId="77777777" w:rsidTr="00D60EDA">
        <w:trPr>
          <w:cantSplit/>
          <w:trHeight w:val="236"/>
        </w:trPr>
        <w:tc>
          <w:tcPr>
            <w:tcW w:w="2341"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1F1E9054" w14:textId="77777777" w:rsidR="00024BC7" w:rsidRDefault="00000000">
            <w:pPr>
              <w:spacing w:after="0"/>
            </w:pPr>
            <w:r>
              <w:rPr>
                <w:b/>
                <w:sz w:val="19"/>
              </w:rPr>
              <w:t>Mode</w:t>
            </w:r>
          </w:p>
        </w:tc>
        <w:tc>
          <w:tcPr>
            <w:tcW w:w="8097"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7293B902" w14:textId="77777777" w:rsidR="00024BC7" w:rsidRDefault="00000000">
            <w:pPr>
              <w:spacing w:after="0"/>
            </w:pPr>
            <w:r>
              <w:rPr>
                <w:sz w:val="19"/>
              </w:rPr>
              <w:t>Pairs</w:t>
            </w:r>
          </w:p>
        </w:tc>
      </w:tr>
      <w:tr w:rsidR="00024BC7" w14:paraId="54A683D4" w14:textId="77777777" w:rsidTr="00D60EDA">
        <w:trPr>
          <w:cantSplit/>
          <w:trHeight w:val="220"/>
        </w:trPr>
        <w:tc>
          <w:tcPr>
            <w:tcW w:w="2341"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74CA3A09" w14:textId="77777777" w:rsidR="00024BC7" w:rsidRDefault="00000000">
            <w:pPr>
              <w:spacing w:after="0"/>
            </w:pPr>
            <w:r>
              <w:rPr>
                <w:b/>
                <w:sz w:val="19"/>
              </w:rPr>
              <w:t>Tools / Environment</w:t>
            </w:r>
          </w:p>
        </w:tc>
        <w:tc>
          <w:tcPr>
            <w:tcW w:w="8097"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0D216183" w14:textId="77777777" w:rsidR="00024BC7" w:rsidRDefault="00000000">
            <w:pPr>
              <w:spacing w:after="0"/>
            </w:pPr>
            <w:r>
              <w:rPr>
                <w:sz w:val="19"/>
              </w:rPr>
              <w:t>Python 3.x; editor/IDE; optional Radon or metric output provided for this class</w:t>
            </w:r>
          </w:p>
        </w:tc>
      </w:tr>
      <w:tr w:rsidR="00024BC7" w14:paraId="5CEAD768" w14:textId="77777777" w:rsidTr="00D60EDA">
        <w:trPr>
          <w:cantSplit/>
          <w:trHeight w:val="236"/>
        </w:trPr>
        <w:tc>
          <w:tcPr>
            <w:tcW w:w="2341"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131C406C" w14:textId="77777777" w:rsidR="00024BC7" w:rsidRDefault="00000000">
            <w:pPr>
              <w:spacing w:after="0"/>
            </w:pPr>
            <w:r>
              <w:rPr>
                <w:b/>
                <w:sz w:val="19"/>
              </w:rPr>
              <w:t>Outcome Alignment</w:t>
            </w:r>
          </w:p>
        </w:tc>
        <w:tc>
          <w:tcPr>
            <w:tcW w:w="8097"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3DE031FF" w14:textId="77777777" w:rsidR="00024BC7" w:rsidRDefault="00000000">
            <w:pPr>
              <w:spacing w:after="0"/>
            </w:pPr>
            <w:r>
              <w:rPr>
                <w:sz w:val="19"/>
              </w:rPr>
              <w:t>Primary: CO2, CO6 | Exercises: CS02, CS06, CS07, CS08</w:t>
            </w:r>
          </w:p>
        </w:tc>
      </w:tr>
    </w:tbl>
    <w:p w14:paraId="38568D78" w14:textId="77777777" w:rsidR="00024BC7" w:rsidRDefault="00024BC7">
      <w:pPr>
        <w:spacing w:after="20"/>
      </w:pPr>
    </w:p>
    <w:p w14:paraId="6B7E0284" w14:textId="77777777" w:rsidR="00024BC7" w:rsidRDefault="00000000" w:rsidP="00FD63CA">
      <w:pPr>
        <w:jc w:val="both"/>
      </w:pPr>
      <w:r>
        <w:t>Metrics can point to code that deserves attention, but they do not explain every design problem. A code review brings context: naming, responsibility, duplication, error paths, and maintainability. This laboratory asks students to use both, then justify where the human review and the metric agree or disagree.</w:t>
      </w:r>
    </w:p>
    <w:p w14:paraId="5C337E8F" w14:textId="77777777" w:rsidR="003434D0" w:rsidRDefault="00000000">
      <w:pPr>
        <w:pStyle w:val="Heading2"/>
      </w:pPr>
      <w:r>
        <w:t>Activity Overview</w:t>
      </w:r>
    </w:p>
    <w:p w14:paraId="3E8B107C" w14:textId="77777777" w:rsidR="003434D0" w:rsidRDefault="00000000">
      <w:r>
        <w:t>Review code as a human, compare your judgment with a quality metric, refactor selected issues, and verify the result.</w:t>
      </w:r>
    </w:p>
    <w:p w14:paraId="78044B65" w14:textId="77777777" w:rsidR="003434D0" w:rsidRDefault="00000000">
      <w:r>
        <w:rPr>
          <w:b/>
        </w:rPr>
        <w:t xml:space="preserve">Focus question: </w:t>
      </w:r>
      <w:r>
        <w:t>If a metric says the code is simple but a reviewer still struggles to understand it, which signal should we trust - and why?</w:t>
      </w:r>
    </w:p>
    <w:p w14:paraId="57CD668A" w14:textId="77777777" w:rsidR="00024BC7" w:rsidRDefault="00000000">
      <w:pPr>
        <w:pStyle w:val="Heading2"/>
      </w:pPr>
      <w:r>
        <w:t>Learning Outcomes</w:t>
      </w:r>
    </w:p>
    <w:p w14:paraId="7DE397EB" w14:textId="77777777" w:rsidR="00024BC7" w:rsidRDefault="00000000" w:rsidP="00FD63CA">
      <w:pPr>
        <w:jc w:val="both"/>
      </w:pPr>
      <w:r>
        <w:t>After completing this laboratory, you should be able to:</w:t>
      </w:r>
    </w:p>
    <w:p w14:paraId="1F47FFC5" w14:textId="77777777" w:rsidR="00024BC7" w:rsidRDefault="00000000" w:rsidP="00FD63CA">
      <w:pPr>
        <w:spacing w:after="60"/>
        <w:ind w:left="369" w:hanging="369"/>
        <w:jc w:val="both"/>
      </w:pPr>
      <w:r>
        <w:rPr>
          <w:b/>
        </w:rPr>
        <w:t xml:space="preserve">1. </w:t>
      </w:r>
      <w:r>
        <w:t>Conduct a structured peer review using a repeatable checklist and constructive review comments.</w:t>
      </w:r>
    </w:p>
    <w:p w14:paraId="282BE389" w14:textId="77777777" w:rsidR="00024BC7" w:rsidRDefault="00000000" w:rsidP="00FD63CA">
      <w:pPr>
        <w:spacing w:after="60"/>
        <w:ind w:left="369" w:hanging="369"/>
        <w:jc w:val="both"/>
      </w:pPr>
      <w:r>
        <w:rPr>
          <w:b/>
        </w:rPr>
        <w:t xml:space="preserve">2. </w:t>
      </w:r>
      <w:r>
        <w:t>Interpret basic software-quality indicators such as cyclomatic complexity and maintainability-related signals.</w:t>
      </w:r>
    </w:p>
    <w:p w14:paraId="36C4D6BC" w14:textId="77777777" w:rsidR="00024BC7" w:rsidRDefault="00000000" w:rsidP="00FD63CA">
      <w:pPr>
        <w:spacing w:after="60"/>
        <w:ind w:left="369" w:hanging="369"/>
        <w:jc w:val="both"/>
      </w:pPr>
      <w:r>
        <w:rPr>
          <w:b/>
        </w:rPr>
        <w:t xml:space="preserve">3. </w:t>
      </w:r>
      <w:r>
        <w:t>Refactor selected issues and compare before/after evidence.</w:t>
      </w:r>
    </w:p>
    <w:p w14:paraId="386ECD94" w14:textId="77777777" w:rsidR="00024BC7" w:rsidRDefault="00000000" w:rsidP="00FD63CA">
      <w:pPr>
        <w:spacing w:after="60"/>
        <w:ind w:left="369" w:hanging="369"/>
        <w:jc w:val="both"/>
      </w:pPr>
      <w:r>
        <w:rPr>
          <w:b/>
        </w:rPr>
        <w:t xml:space="preserve">4. </w:t>
      </w:r>
      <w:r>
        <w:t>Explain why a metric is a decision aid rather than a substitute for engineering judgment.</w:t>
      </w:r>
    </w:p>
    <w:p w14:paraId="0DD17418" w14:textId="77777777" w:rsidR="00024BC7" w:rsidRDefault="00000000">
      <w:pPr>
        <w:pStyle w:val="Heading2"/>
      </w:pPr>
      <w:r>
        <w:t>Starter Module</w:t>
      </w:r>
    </w:p>
    <w:p w14:paraId="375F8194" w14:textId="77777777" w:rsidR="00024BC7" w:rsidRDefault="00000000">
      <w:pPr>
        <w:keepNext/>
        <w:spacing w:after="40"/>
      </w:pPr>
      <w:r>
        <w:rPr>
          <w:b/>
          <w:sz w:val="18"/>
        </w:rPr>
        <w:t>Review target</w:t>
      </w:r>
    </w:p>
    <w:tbl>
      <w:tblPr>
        <w:tblW w:w="0" w:type="auto"/>
        <w:jc w:val="center"/>
        <w:tblLook w:val="04A0" w:firstRow="1" w:lastRow="0" w:firstColumn="1" w:lastColumn="0" w:noHBand="0" w:noVBand="1"/>
      </w:tblPr>
      <w:tblGrid>
        <w:gridCol w:w="9752"/>
      </w:tblGrid>
      <w:tr w:rsidR="00024BC7" w:rsidRPr="00FD63CA" w14:paraId="534B90B4"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65FAE1D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finalize_</w:t>
            </w:r>
            <w:proofErr w:type="gramStart"/>
            <w:r w:rsidRPr="00FD63CA">
              <w:rPr>
                <w:rFonts w:ascii="Andale Mono" w:hAnsi="Andale Mono"/>
                <w:sz w:val="20"/>
                <w:szCs w:val="20"/>
              </w:rPr>
              <w:t>order(</w:t>
            </w:r>
            <w:proofErr w:type="gramEnd"/>
            <w:r w:rsidRPr="00FD63CA">
              <w:rPr>
                <w:rFonts w:ascii="Andale Mono" w:hAnsi="Andale Mono"/>
                <w:sz w:val="20"/>
                <w:szCs w:val="20"/>
              </w:rPr>
              <w:t>items, customer, coupon, paid):</w:t>
            </w:r>
          </w:p>
          <w:p w14:paraId="64B684C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total = 0</w:t>
            </w:r>
          </w:p>
          <w:p w14:paraId="49102B9E"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for i in items:</w:t>
            </w:r>
          </w:p>
          <w:p w14:paraId="0C663321"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i["qty"] &gt; 0:</w:t>
            </w:r>
          </w:p>
          <w:p w14:paraId="47C42D96"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total = total + i["price"] * i["qty"]</w:t>
            </w:r>
          </w:p>
          <w:p w14:paraId="4C15C0F6"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w:t>
            </w:r>
            <w:proofErr w:type="gramStart"/>
            <w:r w:rsidRPr="00FD63CA">
              <w:rPr>
                <w:rFonts w:ascii="Andale Mono" w:hAnsi="Andale Mono"/>
                <w:sz w:val="20"/>
                <w:szCs w:val="20"/>
              </w:rPr>
              <w:t>customer !</w:t>
            </w:r>
            <w:proofErr w:type="gramEnd"/>
            <w:r w:rsidRPr="00FD63CA">
              <w:rPr>
                <w:rFonts w:ascii="Andale Mono" w:hAnsi="Andale Mono"/>
                <w:sz w:val="20"/>
                <w:szCs w:val="20"/>
              </w:rPr>
              <w:t>= None:</w:t>
            </w:r>
          </w:p>
          <w:p w14:paraId="799885AA"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customer.get("member") == True:</w:t>
            </w:r>
          </w:p>
          <w:p w14:paraId="6B4CC4F7"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total = total * 0.95</w:t>
            </w:r>
          </w:p>
          <w:p w14:paraId="7B2D1B75"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w:t>
            </w:r>
            <w:proofErr w:type="gramStart"/>
            <w:r w:rsidRPr="00FD63CA">
              <w:rPr>
                <w:rFonts w:ascii="Andale Mono" w:hAnsi="Andale Mono"/>
                <w:sz w:val="20"/>
                <w:szCs w:val="20"/>
              </w:rPr>
              <w:t>coupon !</w:t>
            </w:r>
            <w:proofErr w:type="gramEnd"/>
            <w:r w:rsidRPr="00FD63CA">
              <w:rPr>
                <w:rFonts w:ascii="Andale Mono" w:hAnsi="Andale Mono"/>
                <w:sz w:val="20"/>
                <w:szCs w:val="20"/>
              </w:rPr>
              <w:t>= None:</w:t>
            </w:r>
          </w:p>
          <w:p w14:paraId="0C834EB8"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coupon == "SAVE10":</w:t>
            </w:r>
          </w:p>
          <w:p w14:paraId="246F9C06"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total = total * 0.90</w:t>
            </w:r>
          </w:p>
          <w:p w14:paraId="68C147FA"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elif coupon == "SAVE20":</w:t>
            </w:r>
          </w:p>
          <w:p w14:paraId="59F32BB1"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total = total * 0.80</w:t>
            </w:r>
          </w:p>
          <w:p w14:paraId="60E01864"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paid == True:</w:t>
            </w:r>
          </w:p>
          <w:p w14:paraId="10148E2C"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print("PAID")</w:t>
            </w:r>
          </w:p>
          <w:p w14:paraId="7F9ED94A"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total</w:t>
            </w:r>
          </w:p>
          <w:p w14:paraId="0C02EBA4"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else:</w:t>
            </w:r>
          </w:p>
          <w:p w14:paraId="67169A8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w:t>
            </w:r>
            <w:proofErr w:type="gramStart"/>
            <w:r w:rsidRPr="00FD63CA">
              <w:rPr>
                <w:rFonts w:ascii="Andale Mono" w:hAnsi="Andale Mono"/>
                <w:sz w:val="20"/>
                <w:szCs w:val="20"/>
              </w:rPr>
              <w:t>print(</w:t>
            </w:r>
            <w:proofErr w:type="gramEnd"/>
            <w:r w:rsidRPr="00FD63CA">
              <w:rPr>
                <w:rFonts w:ascii="Andale Mono" w:hAnsi="Andale Mono"/>
                <w:sz w:val="20"/>
                <w:szCs w:val="20"/>
              </w:rPr>
              <w:t>"NOT PAID")</w:t>
            </w:r>
          </w:p>
          <w:p w14:paraId="69328CAC"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total</w:t>
            </w:r>
          </w:p>
        </w:tc>
      </w:tr>
    </w:tbl>
    <w:p w14:paraId="14FB2AA7" w14:textId="77777777" w:rsidR="00024BC7" w:rsidRDefault="00024BC7">
      <w:pPr>
        <w:spacing w:after="20"/>
      </w:pPr>
    </w:p>
    <w:p w14:paraId="029FF34E" w14:textId="77777777" w:rsidR="00024BC7" w:rsidRDefault="00000000">
      <w:pPr>
        <w:pStyle w:val="Heading2"/>
      </w:pPr>
      <w:r>
        <w:t>Procedure</w:t>
      </w:r>
    </w:p>
    <w:p w14:paraId="4D45B860" w14:textId="77777777" w:rsidR="00024BC7" w:rsidRDefault="00000000" w:rsidP="00FD63CA">
      <w:pPr>
        <w:spacing w:after="60"/>
        <w:ind w:left="369" w:hanging="369"/>
        <w:jc w:val="both"/>
      </w:pPr>
      <w:r>
        <w:rPr>
          <w:b/>
        </w:rPr>
        <w:t xml:space="preserve">1. </w:t>
      </w:r>
      <w:r>
        <w:t>Individually review the starter module for five minutes and mark issues without editing it.</w:t>
      </w:r>
    </w:p>
    <w:p w14:paraId="06BF07D5" w14:textId="77777777" w:rsidR="00024BC7" w:rsidRDefault="00000000" w:rsidP="00FD63CA">
      <w:pPr>
        <w:spacing w:after="60"/>
        <w:ind w:left="369" w:hanging="369"/>
        <w:jc w:val="both"/>
      </w:pPr>
      <w:r>
        <w:rPr>
          <w:b/>
        </w:rPr>
        <w:t xml:space="preserve">2. </w:t>
      </w:r>
      <w:r>
        <w:t>Exchange findings with your partner. For each issue, classify it as naming/readability, structure/complexity, duplication, testability, correctness risk, or security/reliability concern.</w:t>
      </w:r>
    </w:p>
    <w:p w14:paraId="699C2F66" w14:textId="77777777" w:rsidR="00024BC7" w:rsidRDefault="00000000" w:rsidP="00FD63CA">
      <w:pPr>
        <w:spacing w:after="60"/>
        <w:ind w:left="369" w:hanging="369"/>
        <w:jc w:val="both"/>
      </w:pPr>
      <w:r>
        <w:rPr>
          <w:b/>
        </w:rPr>
        <w:t xml:space="preserve">3. </w:t>
      </w:r>
      <w:r>
        <w:t xml:space="preserve">Write review comments in the form: </w:t>
      </w:r>
      <w:r w:rsidRPr="00D60EDA">
        <w:rPr>
          <w:rFonts w:ascii="Andale Mono" w:hAnsi="Andale Mono"/>
        </w:rPr>
        <w:t>observation -&gt; risk/impact -&gt; suggested change</w:t>
      </w:r>
      <w:r>
        <w:t>. Avoid comments that merely say “bad code” or rewrite everything without explanation.</w:t>
      </w:r>
    </w:p>
    <w:p w14:paraId="27D33EAA" w14:textId="77777777" w:rsidR="00024BC7" w:rsidRDefault="00000000" w:rsidP="00FD63CA">
      <w:pPr>
        <w:spacing w:after="60"/>
        <w:ind w:left="369" w:hanging="369"/>
        <w:jc w:val="both"/>
      </w:pPr>
      <w:r>
        <w:rPr>
          <w:b/>
        </w:rPr>
        <w:lastRenderedPageBreak/>
        <w:t xml:space="preserve">4. </w:t>
      </w:r>
      <w:r>
        <w:t xml:space="preserve">Estimate decision points manually. If Radon is available, run radon </w:t>
      </w:r>
      <w:r w:rsidRPr="00D60EDA">
        <w:rPr>
          <w:rFonts w:ascii="Andale Mono" w:hAnsi="Andale Mono"/>
        </w:rPr>
        <w:t>cc &lt;file&gt; -s and radon mi &lt;file&gt; -s</w:t>
      </w:r>
      <w:r>
        <w:t>; otherwise use the metric output provided for this class. Record the tool and version if known.</w:t>
      </w:r>
    </w:p>
    <w:p w14:paraId="6E17B4BB" w14:textId="77777777" w:rsidR="00024BC7" w:rsidRDefault="00000000" w:rsidP="00FD63CA">
      <w:pPr>
        <w:spacing w:after="60"/>
        <w:ind w:left="369" w:hanging="369"/>
        <w:jc w:val="both"/>
      </w:pPr>
      <w:r>
        <w:rPr>
          <w:b/>
        </w:rPr>
        <w:t xml:space="preserve">5. </w:t>
      </w:r>
      <w:r>
        <w:t>Choose at least three review findings to refactor. Add tests before or immediately after each change.</w:t>
      </w:r>
    </w:p>
    <w:p w14:paraId="1E7D53E2" w14:textId="77777777" w:rsidR="00024BC7" w:rsidRDefault="00000000" w:rsidP="00FD63CA">
      <w:pPr>
        <w:spacing w:after="60"/>
        <w:ind w:left="369" w:hanging="369"/>
        <w:jc w:val="both"/>
      </w:pPr>
      <w:r>
        <w:rPr>
          <w:b/>
        </w:rPr>
        <w:t xml:space="preserve">6. </w:t>
      </w:r>
      <w:r>
        <w:t>Compare before/after complexity or maintainability evidence and identify one issue that the metric did not capture well.</w:t>
      </w:r>
    </w:p>
    <w:p w14:paraId="4907D8CC" w14:textId="77777777" w:rsidR="00FD63CA" w:rsidRDefault="00FD63CA" w:rsidP="00FD63CA">
      <w:pPr>
        <w:spacing w:after="60"/>
        <w:ind w:left="369" w:hanging="369"/>
        <w:jc w:val="both"/>
      </w:pPr>
    </w:p>
    <w:tbl>
      <w:tblPr>
        <w:tblW w:w="0" w:type="auto"/>
        <w:tblLook w:val="04A0" w:firstRow="1" w:lastRow="0" w:firstColumn="1" w:lastColumn="0" w:noHBand="0" w:noVBand="1"/>
      </w:tblPr>
      <w:tblGrid>
        <w:gridCol w:w="10043"/>
      </w:tblGrid>
      <w:tr w:rsidR="00024BC7" w14:paraId="34DB9A10" w14:textId="77777777" w:rsidTr="00FD63CA">
        <w:tc>
          <w:tcPr>
            <w:tcW w:w="10043"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4D14DFD4" w14:textId="77777777" w:rsidR="00024BC7" w:rsidRDefault="00000000">
            <w:pPr>
              <w:spacing w:after="0"/>
            </w:pPr>
            <w:r>
              <w:rPr>
                <w:b/>
                <w:color w:val="23313D"/>
              </w:rPr>
              <w:t xml:space="preserve">Tooling principle: </w:t>
            </w:r>
            <w:r>
              <w:rPr>
                <w:color w:val="23313D"/>
              </w:rPr>
              <w:t>If a metric tool is unavailable, the learning outcome is still achievable through manual control-flow analysis and output provided for this class. The goal is interpretation, not installation troubleshooting.</w:t>
            </w:r>
          </w:p>
        </w:tc>
      </w:tr>
    </w:tbl>
    <w:p w14:paraId="67B22DAE" w14:textId="77777777" w:rsidR="00024BC7" w:rsidRDefault="00000000">
      <w:pPr>
        <w:pStyle w:val="Heading2"/>
      </w:pPr>
      <w:r>
        <w:t>Required Outputs</w:t>
      </w:r>
    </w:p>
    <w:p w14:paraId="398F4C32" w14:textId="77777777" w:rsidR="00024BC7" w:rsidRDefault="00000000" w:rsidP="00FD63CA">
      <w:pPr>
        <w:pStyle w:val="ListBullet"/>
        <w:spacing w:after="60"/>
        <w:ind w:left="312" w:hanging="142"/>
        <w:jc w:val="both"/>
      </w:pPr>
      <w:r>
        <w:t>Completed code-review checklist from Appendix B.</w:t>
      </w:r>
    </w:p>
    <w:p w14:paraId="496AE7CA" w14:textId="77777777" w:rsidR="00024BC7" w:rsidRDefault="00000000" w:rsidP="00FD63CA">
      <w:pPr>
        <w:pStyle w:val="ListBullet"/>
        <w:spacing w:after="60"/>
        <w:ind w:left="312" w:hanging="142"/>
        <w:jc w:val="both"/>
      </w:pPr>
      <w:r>
        <w:t>At least five review findings with category, evidence, impact, and recommendation.</w:t>
      </w:r>
    </w:p>
    <w:p w14:paraId="254B111E" w14:textId="77777777" w:rsidR="00024BC7" w:rsidRDefault="00000000" w:rsidP="00FD63CA">
      <w:pPr>
        <w:pStyle w:val="ListBullet"/>
        <w:spacing w:after="60"/>
        <w:ind w:left="312" w:hanging="142"/>
        <w:jc w:val="both"/>
      </w:pPr>
      <w:r>
        <w:t>Before/after source code with at least three justified refactorings.</w:t>
      </w:r>
    </w:p>
    <w:p w14:paraId="4BDC727B" w14:textId="77777777" w:rsidR="00024BC7" w:rsidRDefault="00000000" w:rsidP="00FD63CA">
      <w:pPr>
        <w:pStyle w:val="ListBullet"/>
        <w:spacing w:after="60"/>
        <w:ind w:left="312" w:hanging="142"/>
        <w:jc w:val="both"/>
      </w:pPr>
      <w:r>
        <w:t>At least four tests showing that behavior remains correct.</w:t>
      </w:r>
    </w:p>
    <w:p w14:paraId="6320B691" w14:textId="77777777" w:rsidR="00024BC7" w:rsidRDefault="00000000" w:rsidP="00FD63CA">
      <w:pPr>
        <w:pStyle w:val="ListBullet"/>
        <w:spacing w:after="60"/>
        <w:ind w:left="312" w:hanging="142"/>
        <w:jc w:val="both"/>
      </w:pPr>
      <w:r>
        <w:t>A one-paragraph interpretation of the metric results and their limitations.</w:t>
      </w:r>
    </w:p>
    <w:p w14:paraId="7908C95D" w14:textId="77777777" w:rsidR="00160C22" w:rsidRDefault="00000000">
      <w:pPr>
        <w:pStyle w:val="Heading2"/>
      </w:pPr>
      <w:r>
        <w:t>GitHub Submission</w:t>
      </w:r>
    </w:p>
    <w:p w14:paraId="6121FC2E" w14:textId="77777777" w:rsidR="00160C22" w:rsidRDefault="00000000" w:rsidP="00D60EDA">
      <w:pPr>
        <w:spacing w:before="80" w:after="80"/>
        <w:ind w:left="240"/>
        <w:jc w:val="both"/>
      </w:pPr>
      <w:r>
        <w:rPr>
          <w:color w:val="1F4E79"/>
          <w:sz w:val="18"/>
        </w:rPr>
        <w:t>Submit this activity through the official repository using branch lab-03-STUDENT-NUMBER and folder laboratories/lab-03/SECTION/STUDENT-NUMBER-surname-given-name/. Use the pull-request title [LAB-03][SECTION]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6FD4533D" w14:textId="77777777" w:rsidR="00024BC7" w:rsidRDefault="00000000">
      <w:pPr>
        <w:pStyle w:val="Heading2"/>
      </w:pPr>
      <w:r>
        <w:t>Guide Questions and Reflection</w:t>
      </w:r>
    </w:p>
    <w:p w14:paraId="3F8A45E5" w14:textId="77777777" w:rsidR="00024BC7" w:rsidRDefault="00000000" w:rsidP="00FD63CA">
      <w:pPr>
        <w:spacing w:after="60"/>
        <w:jc w:val="both"/>
      </w:pPr>
      <w:r>
        <w:rPr>
          <w:b/>
        </w:rPr>
        <w:t xml:space="preserve">1. </w:t>
      </w:r>
      <w:r>
        <w:t>Which problem was obvious to a human reviewer but poorly represented by the metric?</w:t>
      </w:r>
    </w:p>
    <w:p w14:paraId="36A829E6" w14:textId="77777777" w:rsidR="00024BC7" w:rsidRDefault="00000000" w:rsidP="00FD63CA">
      <w:pPr>
        <w:spacing w:after="60"/>
        <w:jc w:val="both"/>
      </w:pPr>
      <w:r>
        <w:rPr>
          <w:b/>
        </w:rPr>
        <w:t xml:space="preserve">2. </w:t>
      </w:r>
      <w:r>
        <w:t>Can lowering cyclomatic complexity ever make code less clear? Under what conditions?</w:t>
      </w:r>
    </w:p>
    <w:p w14:paraId="6C5C2FDF" w14:textId="77777777" w:rsidR="00024BC7" w:rsidRDefault="00000000" w:rsidP="00FD63CA">
      <w:pPr>
        <w:spacing w:after="60"/>
        <w:jc w:val="both"/>
      </w:pPr>
      <w:r>
        <w:rPr>
          <w:b/>
        </w:rPr>
        <w:t xml:space="preserve">3. </w:t>
      </w:r>
      <w:r>
        <w:t>How did peer review change or challenge your initial interpretation of the code?</w:t>
      </w:r>
    </w:p>
    <w:p w14:paraId="27A57D9E" w14:textId="77777777" w:rsidR="00024BC7" w:rsidRDefault="00000000">
      <w:pPr>
        <w:pStyle w:val="Heading2"/>
      </w:pPr>
      <w:r>
        <w:t>Assessment Rubric</w:t>
      </w:r>
    </w:p>
    <w:tbl>
      <w:tblPr>
        <w:tblStyle w:val="TableGrid"/>
        <w:tblW w:w="10296" w:type="dxa"/>
        <w:tblLayout w:type="fixed"/>
        <w:tblLook w:val="04A0" w:firstRow="1" w:lastRow="0" w:firstColumn="1" w:lastColumn="0" w:noHBand="0" w:noVBand="1"/>
      </w:tblPr>
      <w:tblGrid>
        <w:gridCol w:w="2474"/>
        <w:gridCol w:w="6128"/>
        <w:gridCol w:w="1694"/>
      </w:tblGrid>
      <w:tr w:rsidR="00024BC7" w14:paraId="6CDE0FEC" w14:textId="77777777" w:rsidTr="00D60EDA">
        <w:trPr>
          <w:cantSplit/>
          <w:trHeight w:val="210"/>
          <w:tblHeader/>
        </w:trPr>
        <w:tc>
          <w:tcPr>
            <w:tcW w:w="247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2D0D6C4" w14:textId="77777777" w:rsidR="00024BC7" w:rsidRDefault="00000000">
            <w:pPr>
              <w:spacing w:after="30" w:line="240" w:lineRule="auto"/>
            </w:pPr>
            <w:r>
              <w:rPr>
                <w:b/>
                <w:color w:val="FFFFFF"/>
                <w:sz w:val="16"/>
              </w:rPr>
              <w:t>Criterion</w:t>
            </w:r>
          </w:p>
        </w:tc>
        <w:tc>
          <w:tcPr>
            <w:tcW w:w="612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0CBD1CD" w14:textId="77777777" w:rsidR="00024BC7" w:rsidRDefault="00000000">
            <w:pPr>
              <w:spacing w:after="30" w:line="240" w:lineRule="auto"/>
            </w:pPr>
            <w:r>
              <w:rPr>
                <w:b/>
                <w:color w:val="FFFFFF"/>
                <w:sz w:val="16"/>
              </w:rPr>
              <w:t>Evidence of Performance</w:t>
            </w:r>
          </w:p>
        </w:tc>
        <w:tc>
          <w:tcPr>
            <w:tcW w:w="169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63C92F1" w14:textId="77777777" w:rsidR="00024BC7" w:rsidRDefault="00000000">
            <w:pPr>
              <w:spacing w:after="30" w:line="240" w:lineRule="auto"/>
            </w:pPr>
            <w:r>
              <w:rPr>
                <w:b/>
                <w:color w:val="FFFFFF"/>
                <w:sz w:val="16"/>
              </w:rPr>
              <w:t>Points</w:t>
            </w:r>
          </w:p>
        </w:tc>
      </w:tr>
      <w:tr w:rsidR="00024BC7" w14:paraId="1885E2ED" w14:textId="77777777" w:rsidTr="00D60EDA">
        <w:trPr>
          <w:cantSplit/>
          <w:trHeight w:val="210"/>
        </w:trPr>
        <w:tc>
          <w:tcPr>
            <w:tcW w:w="2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E15D1EA" w14:textId="77777777" w:rsidR="00024BC7" w:rsidRDefault="00000000">
            <w:pPr>
              <w:spacing w:after="30" w:line="240" w:lineRule="auto"/>
            </w:pPr>
            <w:r>
              <w:rPr>
                <w:sz w:val="16"/>
              </w:rPr>
              <w:t>Review quality</w:t>
            </w:r>
          </w:p>
        </w:tc>
        <w:tc>
          <w:tcPr>
            <w:tcW w:w="61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622B72E" w14:textId="77777777" w:rsidR="00024BC7" w:rsidRDefault="00000000">
            <w:pPr>
              <w:spacing w:after="30" w:line="240" w:lineRule="auto"/>
            </w:pPr>
            <w:r>
              <w:rPr>
                <w:sz w:val="16"/>
              </w:rPr>
              <w:t>Findings are specific, evidence-based, categorized, and actionable.</w:t>
            </w:r>
          </w:p>
        </w:tc>
        <w:tc>
          <w:tcPr>
            <w:tcW w:w="16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CDA29E4" w14:textId="77777777" w:rsidR="00024BC7" w:rsidRDefault="00000000">
            <w:pPr>
              <w:spacing w:after="30" w:line="240" w:lineRule="auto"/>
            </w:pPr>
            <w:r>
              <w:rPr>
                <w:sz w:val="16"/>
              </w:rPr>
              <w:t>30</w:t>
            </w:r>
          </w:p>
        </w:tc>
      </w:tr>
      <w:tr w:rsidR="00024BC7" w14:paraId="45002918" w14:textId="77777777" w:rsidTr="00D60EDA">
        <w:trPr>
          <w:cantSplit/>
          <w:trHeight w:val="210"/>
        </w:trPr>
        <w:tc>
          <w:tcPr>
            <w:tcW w:w="2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35F626E" w14:textId="77777777" w:rsidR="00024BC7" w:rsidRDefault="00000000">
            <w:pPr>
              <w:spacing w:after="30" w:line="240" w:lineRule="auto"/>
            </w:pPr>
            <w:r>
              <w:rPr>
                <w:sz w:val="16"/>
              </w:rPr>
              <w:t>Metric interpretation</w:t>
            </w:r>
          </w:p>
        </w:tc>
        <w:tc>
          <w:tcPr>
            <w:tcW w:w="61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D5008F9" w14:textId="77777777" w:rsidR="00024BC7" w:rsidRDefault="00000000">
            <w:pPr>
              <w:spacing w:after="30" w:line="240" w:lineRule="auto"/>
            </w:pPr>
            <w:r>
              <w:rPr>
                <w:sz w:val="16"/>
              </w:rPr>
              <w:t>Student correctly explains what the measured signals do and do not imply.</w:t>
            </w:r>
          </w:p>
        </w:tc>
        <w:tc>
          <w:tcPr>
            <w:tcW w:w="16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27531B0" w14:textId="77777777" w:rsidR="00024BC7" w:rsidRDefault="00000000">
            <w:pPr>
              <w:spacing w:after="30" w:line="240" w:lineRule="auto"/>
            </w:pPr>
            <w:r>
              <w:rPr>
                <w:sz w:val="16"/>
              </w:rPr>
              <w:t>20</w:t>
            </w:r>
          </w:p>
        </w:tc>
      </w:tr>
      <w:tr w:rsidR="00024BC7" w14:paraId="3835372A" w14:textId="77777777" w:rsidTr="00D60EDA">
        <w:trPr>
          <w:cantSplit/>
          <w:trHeight w:val="390"/>
        </w:trPr>
        <w:tc>
          <w:tcPr>
            <w:tcW w:w="2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23556BC" w14:textId="77777777" w:rsidR="00024BC7" w:rsidRDefault="00000000">
            <w:pPr>
              <w:spacing w:after="30" w:line="240" w:lineRule="auto"/>
            </w:pPr>
            <w:r>
              <w:rPr>
                <w:sz w:val="16"/>
              </w:rPr>
              <w:t>Refactoring quality</w:t>
            </w:r>
          </w:p>
        </w:tc>
        <w:tc>
          <w:tcPr>
            <w:tcW w:w="61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4D3C0B" w14:textId="77777777" w:rsidR="00024BC7" w:rsidRDefault="00000000">
            <w:pPr>
              <w:spacing w:after="30" w:line="240" w:lineRule="auto"/>
            </w:pPr>
            <w:r>
              <w:rPr>
                <w:sz w:val="16"/>
              </w:rPr>
              <w:t>Selected changes improve structure/readability without changing intended behavior.</w:t>
            </w:r>
          </w:p>
        </w:tc>
        <w:tc>
          <w:tcPr>
            <w:tcW w:w="16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505525C" w14:textId="77777777" w:rsidR="00024BC7" w:rsidRDefault="00000000">
            <w:pPr>
              <w:spacing w:after="30" w:line="240" w:lineRule="auto"/>
            </w:pPr>
            <w:r>
              <w:rPr>
                <w:sz w:val="16"/>
              </w:rPr>
              <w:t>25</w:t>
            </w:r>
          </w:p>
        </w:tc>
      </w:tr>
      <w:tr w:rsidR="00024BC7" w14:paraId="632BEEDA" w14:textId="77777777" w:rsidTr="00D60EDA">
        <w:trPr>
          <w:cantSplit/>
          <w:trHeight w:val="210"/>
        </w:trPr>
        <w:tc>
          <w:tcPr>
            <w:tcW w:w="2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C921262" w14:textId="77777777" w:rsidR="00024BC7" w:rsidRDefault="00000000">
            <w:pPr>
              <w:spacing w:after="30" w:line="240" w:lineRule="auto"/>
            </w:pPr>
            <w:r>
              <w:rPr>
                <w:sz w:val="16"/>
              </w:rPr>
              <w:t>Verification</w:t>
            </w:r>
          </w:p>
        </w:tc>
        <w:tc>
          <w:tcPr>
            <w:tcW w:w="61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AD8286C" w14:textId="77777777" w:rsidR="00024BC7" w:rsidRDefault="00000000">
            <w:pPr>
              <w:spacing w:after="30" w:line="240" w:lineRule="auto"/>
            </w:pPr>
            <w:r>
              <w:rPr>
                <w:sz w:val="16"/>
              </w:rPr>
              <w:t>Tests and before/after evidence support the claimed improvements.</w:t>
            </w:r>
          </w:p>
        </w:tc>
        <w:tc>
          <w:tcPr>
            <w:tcW w:w="16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1938397" w14:textId="77777777" w:rsidR="00024BC7" w:rsidRDefault="00000000">
            <w:pPr>
              <w:spacing w:after="30" w:line="240" w:lineRule="auto"/>
            </w:pPr>
            <w:r>
              <w:rPr>
                <w:sz w:val="16"/>
              </w:rPr>
              <w:t>15</w:t>
            </w:r>
          </w:p>
        </w:tc>
      </w:tr>
      <w:tr w:rsidR="00024BC7" w14:paraId="07862C70" w14:textId="77777777" w:rsidTr="00D60EDA">
        <w:trPr>
          <w:cantSplit/>
          <w:trHeight w:val="210"/>
        </w:trPr>
        <w:tc>
          <w:tcPr>
            <w:tcW w:w="2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7770779" w14:textId="77777777" w:rsidR="00024BC7" w:rsidRDefault="00000000">
            <w:pPr>
              <w:spacing w:after="30" w:line="240" w:lineRule="auto"/>
            </w:pPr>
            <w:r>
              <w:rPr>
                <w:sz w:val="16"/>
              </w:rPr>
              <w:t>Collaboration and reflection</w:t>
            </w:r>
          </w:p>
        </w:tc>
        <w:tc>
          <w:tcPr>
            <w:tcW w:w="61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66847A" w14:textId="77777777" w:rsidR="00024BC7" w:rsidRDefault="00000000">
            <w:pPr>
              <w:spacing w:after="30" w:line="240" w:lineRule="auto"/>
            </w:pPr>
            <w:r>
              <w:rPr>
                <w:sz w:val="16"/>
              </w:rPr>
              <w:t>Peer feedback is constructive and limitations are recognized.</w:t>
            </w:r>
          </w:p>
        </w:tc>
        <w:tc>
          <w:tcPr>
            <w:tcW w:w="16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3F4F5CB" w14:textId="77777777" w:rsidR="00024BC7" w:rsidRDefault="00000000">
            <w:pPr>
              <w:spacing w:after="30" w:line="240" w:lineRule="auto"/>
            </w:pPr>
            <w:r>
              <w:rPr>
                <w:sz w:val="16"/>
              </w:rPr>
              <w:t>10</w:t>
            </w:r>
          </w:p>
        </w:tc>
      </w:tr>
    </w:tbl>
    <w:p w14:paraId="4163874D" w14:textId="77777777" w:rsidR="00024BC7" w:rsidRDefault="00024BC7">
      <w:pPr>
        <w:spacing w:after="20"/>
      </w:pPr>
    </w:p>
    <w:p w14:paraId="224A5ACF" w14:textId="77777777" w:rsidR="00024BC7" w:rsidRDefault="00000000" w:rsidP="00FD63CA">
      <w:pPr>
        <w:ind w:left="7920"/>
        <w:jc w:val="center"/>
      </w:pPr>
      <w:r>
        <w:rPr>
          <w:b/>
        </w:rPr>
        <w:t>Total: 100 points</w:t>
      </w:r>
    </w:p>
    <w:p w14:paraId="198A75C4" w14:textId="77777777" w:rsidR="00024BC7" w:rsidRDefault="00000000">
      <w:pPr>
        <w:pStyle w:val="Heading2"/>
      </w:pPr>
      <w:r>
        <w:t>Student Record</w:t>
      </w:r>
    </w:p>
    <w:tbl>
      <w:tblPr>
        <w:tblStyle w:val="TableGrid"/>
        <w:tblW w:w="0" w:type="auto"/>
        <w:tblLayout w:type="fixed"/>
        <w:tblLook w:val="04A0" w:firstRow="1" w:lastRow="0" w:firstColumn="1" w:lastColumn="0" w:noHBand="0" w:noVBand="1"/>
      </w:tblPr>
      <w:tblGrid>
        <w:gridCol w:w="5193"/>
        <w:gridCol w:w="1134"/>
        <w:gridCol w:w="1134"/>
        <w:gridCol w:w="963"/>
        <w:gridCol w:w="1186"/>
      </w:tblGrid>
      <w:tr w:rsidR="00024BC7" w14:paraId="14306A35" w14:textId="77777777" w:rsidTr="00192FD8">
        <w:trPr>
          <w:cantSplit/>
          <w:trHeight w:val="209"/>
          <w:tblHeader/>
        </w:trPr>
        <w:tc>
          <w:tcPr>
            <w:tcW w:w="519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FD4AD60" w14:textId="77777777" w:rsidR="00024BC7" w:rsidRDefault="00000000">
            <w:pPr>
              <w:spacing w:after="30" w:line="240" w:lineRule="auto"/>
            </w:pPr>
            <w:r>
              <w:rPr>
                <w:b/>
                <w:color w:val="FFFFFF"/>
                <w:sz w:val="16"/>
              </w:rPr>
              <w:t>Student Name</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D0C3F86" w14:textId="77777777" w:rsidR="00024BC7" w:rsidRDefault="00000000">
            <w:pPr>
              <w:spacing w:after="30" w:line="240" w:lineRule="auto"/>
            </w:pPr>
            <w:r>
              <w:rPr>
                <w:b/>
                <w:color w:val="FFFFFF"/>
                <w:sz w:val="16"/>
              </w:rPr>
              <w:t>Student No.</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9EDD710" w14:textId="77777777" w:rsidR="00024BC7" w:rsidRDefault="00000000">
            <w:pPr>
              <w:spacing w:after="30" w:line="240" w:lineRule="auto"/>
            </w:pPr>
            <w:r>
              <w:rPr>
                <w:b/>
                <w:color w:val="FFFFFF"/>
                <w:sz w:val="16"/>
              </w:rPr>
              <w:t>Section</w:t>
            </w:r>
          </w:p>
        </w:tc>
        <w:tc>
          <w:tcPr>
            <w:tcW w:w="96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460636B" w14:textId="77777777" w:rsidR="00024BC7" w:rsidRDefault="00000000">
            <w:pPr>
              <w:spacing w:after="30" w:line="240" w:lineRule="auto"/>
            </w:pPr>
            <w:r>
              <w:rPr>
                <w:b/>
                <w:color w:val="FFFFFF"/>
                <w:sz w:val="16"/>
              </w:rPr>
              <w:t>Date</w:t>
            </w:r>
          </w:p>
        </w:tc>
        <w:tc>
          <w:tcPr>
            <w:tcW w:w="118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0D2DB35" w14:textId="77777777" w:rsidR="00024BC7" w:rsidRDefault="00000000">
            <w:pPr>
              <w:spacing w:after="30" w:line="240" w:lineRule="auto"/>
            </w:pPr>
            <w:r>
              <w:rPr>
                <w:b/>
                <w:color w:val="FFFFFF"/>
                <w:sz w:val="16"/>
              </w:rPr>
              <w:t>Score</w:t>
            </w:r>
          </w:p>
        </w:tc>
      </w:tr>
      <w:tr w:rsidR="00024BC7" w14:paraId="3AA4B5CC" w14:textId="77777777" w:rsidTr="00192FD8">
        <w:trPr>
          <w:cantSplit/>
          <w:trHeight w:val="254"/>
        </w:trPr>
        <w:tc>
          <w:tcPr>
            <w:tcW w:w="519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0672096"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59F036"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86119AA" w14:textId="77777777" w:rsidR="00024BC7" w:rsidRDefault="00024BC7">
            <w:pPr>
              <w:spacing w:after="30" w:line="240" w:lineRule="auto"/>
            </w:pPr>
          </w:p>
        </w:tc>
        <w:tc>
          <w:tcPr>
            <w:tcW w:w="9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02264A0" w14:textId="77777777" w:rsidR="00024BC7" w:rsidRDefault="00024BC7">
            <w:pPr>
              <w:spacing w:after="30" w:line="240" w:lineRule="auto"/>
            </w:pPr>
          </w:p>
        </w:tc>
        <w:tc>
          <w:tcPr>
            <w:tcW w:w="118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27B2E1C" w14:textId="77777777" w:rsidR="00024BC7" w:rsidRDefault="00024BC7">
            <w:pPr>
              <w:spacing w:after="30" w:line="240" w:lineRule="auto"/>
            </w:pPr>
          </w:p>
        </w:tc>
      </w:tr>
    </w:tbl>
    <w:p w14:paraId="5BDF33D7" w14:textId="77777777" w:rsidR="00024BC7" w:rsidRDefault="00024BC7">
      <w:pPr>
        <w:spacing w:after="20"/>
      </w:pPr>
    </w:p>
    <w:p w14:paraId="1CD4AC0E" w14:textId="77777777" w:rsidR="00024BC7" w:rsidRDefault="00000000">
      <w:pPr>
        <w:pStyle w:val="Small"/>
      </w:pPr>
      <w:r>
        <w:t>Checked by: ____________________________________    Signature: ____________________</w:t>
      </w:r>
    </w:p>
    <w:p w14:paraId="25D94C9C" w14:textId="77777777" w:rsidR="00024BC7" w:rsidRDefault="00000000">
      <w:pPr>
        <w:pStyle w:val="Small"/>
      </w:pPr>
      <w:r>
        <w:t>Feedback / Action for Improvement: ________________________________________________________________</w:t>
      </w:r>
    </w:p>
    <w:p w14:paraId="1C5CC701" w14:textId="77777777" w:rsidR="00024BC7" w:rsidRDefault="00024BC7">
      <w:pPr>
        <w:pageBreakBefore/>
        <w:spacing w:after="0" w:line="20" w:lineRule="exact"/>
      </w:pPr>
    </w:p>
    <w:p w14:paraId="2E4B2C09" w14:textId="77777777" w:rsidR="003434D0" w:rsidRDefault="00000000">
      <w:pPr>
        <w:pStyle w:val="Heading1"/>
      </w:pPr>
      <w:r>
        <w:t>LABORATORY ACTIVITY 4</w:t>
      </w:r>
    </w:p>
    <w:p w14:paraId="14E5115D" w14:textId="77777777" w:rsidR="003434D0" w:rsidRDefault="00000000">
      <w:pPr>
        <w:pStyle w:val="Heading2"/>
      </w:pPr>
      <w:r>
        <w:t>Secure and Defensive Programming: Input Validation and Error Handling</w:t>
      </w:r>
    </w:p>
    <w:p w14:paraId="32D7EA30" w14:textId="77777777" w:rsidR="00024BC7" w:rsidRDefault="00024BC7">
      <w:pPr>
        <w:spacing w:after="20"/>
      </w:pPr>
    </w:p>
    <w:tbl>
      <w:tblPr>
        <w:tblW w:w="10296" w:type="dxa"/>
        <w:tblLayout w:type="fixed"/>
        <w:tblLook w:val="04A0" w:firstRow="1" w:lastRow="0" w:firstColumn="1" w:lastColumn="0" w:noHBand="0" w:noVBand="1"/>
      </w:tblPr>
      <w:tblGrid>
        <w:gridCol w:w="2327"/>
        <w:gridCol w:w="7969"/>
      </w:tblGrid>
      <w:tr w:rsidR="00024BC7" w14:paraId="2F760B11" w14:textId="77777777" w:rsidTr="00D60EDA">
        <w:trPr>
          <w:cantSplit/>
          <w:trHeight w:val="232"/>
          <w:tblHeader/>
        </w:trPr>
        <w:tc>
          <w:tcPr>
            <w:tcW w:w="2327"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203FFF44" w14:textId="77777777" w:rsidR="00024BC7" w:rsidRDefault="00000000">
            <w:pPr>
              <w:spacing w:after="0"/>
            </w:pPr>
            <w:r>
              <w:rPr>
                <w:b/>
                <w:sz w:val="19"/>
              </w:rPr>
              <w:t>Duration</w:t>
            </w:r>
          </w:p>
        </w:tc>
        <w:tc>
          <w:tcPr>
            <w:tcW w:w="7969"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230A6A6" w14:textId="77777777" w:rsidR="00024BC7" w:rsidRDefault="00000000">
            <w:pPr>
              <w:spacing w:after="0"/>
            </w:pPr>
            <w:r>
              <w:rPr>
                <w:sz w:val="19"/>
              </w:rPr>
              <w:t>2 hours</w:t>
            </w:r>
          </w:p>
        </w:tc>
      </w:tr>
      <w:tr w:rsidR="00024BC7" w14:paraId="6CF7843A" w14:textId="77777777" w:rsidTr="00D60EDA">
        <w:trPr>
          <w:cantSplit/>
          <w:trHeight w:val="232"/>
        </w:trPr>
        <w:tc>
          <w:tcPr>
            <w:tcW w:w="2327"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5E936011" w14:textId="77777777" w:rsidR="00024BC7" w:rsidRDefault="00000000">
            <w:pPr>
              <w:spacing w:after="0"/>
            </w:pPr>
            <w:r>
              <w:rPr>
                <w:b/>
                <w:sz w:val="19"/>
              </w:rPr>
              <w:t>Mode</w:t>
            </w:r>
          </w:p>
        </w:tc>
        <w:tc>
          <w:tcPr>
            <w:tcW w:w="7969"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6D964A9" w14:textId="77777777" w:rsidR="00024BC7" w:rsidRDefault="00000000">
            <w:pPr>
              <w:spacing w:after="0"/>
            </w:pPr>
            <w:r>
              <w:rPr>
                <w:sz w:val="19"/>
              </w:rPr>
              <w:t>Individual or pair</w:t>
            </w:r>
          </w:p>
        </w:tc>
      </w:tr>
      <w:tr w:rsidR="00024BC7" w14:paraId="2C5A29F6" w14:textId="77777777" w:rsidTr="00D60EDA">
        <w:trPr>
          <w:cantSplit/>
          <w:trHeight w:val="216"/>
        </w:trPr>
        <w:tc>
          <w:tcPr>
            <w:tcW w:w="2327"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6E98A74B" w14:textId="77777777" w:rsidR="00024BC7" w:rsidRDefault="00000000">
            <w:pPr>
              <w:spacing w:after="0"/>
            </w:pPr>
            <w:r>
              <w:rPr>
                <w:b/>
                <w:sz w:val="19"/>
              </w:rPr>
              <w:t>Tools / Environment</w:t>
            </w:r>
          </w:p>
        </w:tc>
        <w:tc>
          <w:tcPr>
            <w:tcW w:w="7969"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7156DC9B" w14:textId="77777777" w:rsidR="00024BC7" w:rsidRDefault="00000000">
            <w:pPr>
              <w:spacing w:after="0"/>
            </w:pPr>
            <w:r>
              <w:rPr>
                <w:sz w:val="19"/>
              </w:rPr>
              <w:t>Python 3.x; unicodedata; re; editor/IDE</w:t>
            </w:r>
          </w:p>
        </w:tc>
      </w:tr>
      <w:tr w:rsidR="00024BC7" w14:paraId="09FC2761" w14:textId="77777777" w:rsidTr="00D60EDA">
        <w:trPr>
          <w:cantSplit/>
          <w:trHeight w:val="232"/>
        </w:trPr>
        <w:tc>
          <w:tcPr>
            <w:tcW w:w="2327"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1A087B64" w14:textId="77777777" w:rsidR="00024BC7" w:rsidRDefault="00000000">
            <w:pPr>
              <w:spacing w:after="0"/>
            </w:pPr>
            <w:r>
              <w:rPr>
                <w:b/>
                <w:sz w:val="19"/>
              </w:rPr>
              <w:t>Outcome Alignment</w:t>
            </w:r>
          </w:p>
        </w:tc>
        <w:tc>
          <w:tcPr>
            <w:tcW w:w="7969"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2726792" w14:textId="77777777" w:rsidR="00024BC7" w:rsidRDefault="00000000">
            <w:pPr>
              <w:spacing w:after="0"/>
            </w:pPr>
            <w:r>
              <w:rPr>
                <w:sz w:val="19"/>
              </w:rPr>
              <w:t>Primary: CO4 | Exercises: CS04, CS05, CS06, CS09</w:t>
            </w:r>
          </w:p>
        </w:tc>
      </w:tr>
    </w:tbl>
    <w:p w14:paraId="297F77D3" w14:textId="77777777" w:rsidR="00024BC7" w:rsidRDefault="00024BC7">
      <w:pPr>
        <w:spacing w:after="20"/>
      </w:pPr>
    </w:p>
    <w:p w14:paraId="1A24AD5A" w14:textId="77777777" w:rsidR="00024BC7" w:rsidRDefault="00000000" w:rsidP="00FD63CA">
      <w:pPr>
        <w:jc w:val="both"/>
      </w:pPr>
      <w:r>
        <w:t>A login function is a trust boundary: values arriving from outside the function cannot be assumed to have the right type, format, meaning, or normalization. This exercise strengthens a deliberately simple function so malformed inputs fail predictably and internal errors are not exposed to the caller.</w:t>
      </w:r>
    </w:p>
    <w:p w14:paraId="0C1B050E" w14:textId="77777777" w:rsidR="003434D0" w:rsidRDefault="00000000">
      <w:pPr>
        <w:pStyle w:val="Heading2"/>
      </w:pPr>
      <w:r>
        <w:t>Activity Overview</w:t>
      </w:r>
    </w:p>
    <w:p w14:paraId="039D95C6" w14:textId="77777777" w:rsidR="003434D0" w:rsidRDefault="00000000">
      <w:r>
        <w:t>Strengthen the login function so invalid or malformed input is rejected safely before it can break assumptions inside the program.</w:t>
      </w:r>
    </w:p>
    <w:p w14:paraId="4F877C6F" w14:textId="77777777" w:rsidR="003434D0" w:rsidRDefault="00000000">
      <w:r>
        <w:rPr>
          <w:b/>
        </w:rPr>
        <w:t xml:space="preserve">Focus question: </w:t>
      </w:r>
      <w:r>
        <w:t>Where exactly does trust begin in this function, and what assumptions become dangerous after that point?</w:t>
      </w:r>
    </w:p>
    <w:p w14:paraId="1BBD8E4F" w14:textId="77777777" w:rsidR="00024BC7" w:rsidRDefault="00000000">
      <w:pPr>
        <w:pStyle w:val="Heading2"/>
      </w:pPr>
      <w:r>
        <w:t>Learning Outcomes</w:t>
      </w:r>
    </w:p>
    <w:p w14:paraId="52093A53" w14:textId="77777777" w:rsidR="00024BC7" w:rsidRDefault="00000000" w:rsidP="00FD63CA">
      <w:pPr>
        <w:jc w:val="both"/>
      </w:pPr>
      <w:r>
        <w:t>After completing this laboratory, you should be able to:</w:t>
      </w:r>
    </w:p>
    <w:p w14:paraId="470F62E2" w14:textId="77777777" w:rsidR="00024BC7" w:rsidRDefault="00000000" w:rsidP="00FD63CA">
      <w:pPr>
        <w:spacing w:after="60"/>
        <w:ind w:left="369" w:hanging="369"/>
        <w:jc w:val="both"/>
      </w:pPr>
      <w:r>
        <w:rPr>
          <w:b/>
        </w:rPr>
        <w:t xml:space="preserve">1. </w:t>
      </w:r>
      <w:r>
        <w:t>Apply structural validation before using values as strings.</w:t>
      </w:r>
    </w:p>
    <w:p w14:paraId="3451650C" w14:textId="77777777" w:rsidR="00024BC7" w:rsidRDefault="00000000" w:rsidP="00FD63CA">
      <w:pPr>
        <w:spacing w:after="60"/>
        <w:ind w:left="369" w:hanging="369"/>
        <w:jc w:val="both"/>
      </w:pPr>
      <w:r>
        <w:rPr>
          <w:b/>
        </w:rPr>
        <w:t xml:space="preserve">2. </w:t>
      </w:r>
      <w:r>
        <w:t>Canonicalize text consistently using whitespace trimming and Unicode NFC normalization.</w:t>
      </w:r>
    </w:p>
    <w:p w14:paraId="319E5B3F" w14:textId="77777777" w:rsidR="00024BC7" w:rsidRDefault="00000000" w:rsidP="00FD63CA">
      <w:pPr>
        <w:spacing w:after="60"/>
        <w:ind w:left="369" w:hanging="369"/>
        <w:jc w:val="both"/>
      </w:pPr>
      <w:r>
        <w:rPr>
          <w:b/>
        </w:rPr>
        <w:t xml:space="preserve">3. </w:t>
      </w:r>
      <w:r>
        <w:t>Enforce semantic username/password rules using an allowlist-oriented policy.</w:t>
      </w:r>
    </w:p>
    <w:p w14:paraId="231F4A38" w14:textId="77777777" w:rsidR="00024BC7" w:rsidRDefault="00000000" w:rsidP="00FD63CA">
      <w:pPr>
        <w:spacing w:after="60"/>
        <w:ind w:left="369" w:hanging="369"/>
        <w:jc w:val="both"/>
      </w:pPr>
      <w:r>
        <w:rPr>
          <w:b/>
        </w:rPr>
        <w:t xml:space="preserve">4. </w:t>
      </w:r>
      <w:r>
        <w:t>Handle expected and unexpected failures without exposing stack traces or internal exception details.</w:t>
      </w:r>
    </w:p>
    <w:p w14:paraId="026F0104" w14:textId="77777777" w:rsidR="00024BC7" w:rsidRDefault="00000000" w:rsidP="00FD63CA">
      <w:pPr>
        <w:spacing w:after="60"/>
        <w:ind w:left="369" w:hanging="369"/>
        <w:jc w:val="both"/>
      </w:pPr>
      <w:r>
        <w:rPr>
          <w:b/>
        </w:rPr>
        <w:t xml:space="preserve">5. </w:t>
      </w:r>
      <w:r>
        <w:t>Design negative tests that demonstrate the validation boundary.</w:t>
      </w:r>
    </w:p>
    <w:p w14:paraId="7786B28B" w14:textId="77777777" w:rsidR="00160C22" w:rsidRDefault="00000000">
      <w:pPr>
        <w:pStyle w:val="Heading2"/>
      </w:pPr>
      <w:r>
        <w:t>Technical Notes</w:t>
      </w:r>
    </w:p>
    <w:tbl>
      <w:tblPr>
        <w:tblStyle w:val="TableGrid"/>
        <w:tblW w:w="10468" w:type="dxa"/>
        <w:tblLook w:val="04A0" w:firstRow="1" w:lastRow="0" w:firstColumn="1" w:lastColumn="0" w:noHBand="0" w:noVBand="1"/>
      </w:tblPr>
      <w:tblGrid>
        <w:gridCol w:w="5043"/>
        <w:gridCol w:w="5425"/>
      </w:tblGrid>
      <w:tr w:rsidR="00160C22" w14:paraId="1674FCDE" w14:textId="77777777" w:rsidTr="00D60EDA">
        <w:trPr>
          <w:tblHeader/>
        </w:trPr>
        <w:tc>
          <w:tcPr>
            <w:tcW w:w="5043" w:type="dxa"/>
            <w:shd w:val="clear" w:color="auto" w:fill="EDF3F7"/>
            <w:tcMar>
              <w:top w:w="90" w:type="dxa"/>
              <w:left w:w="120" w:type="dxa"/>
              <w:bottom w:w="90" w:type="dxa"/>
              <w:right w:w="120" w:type="dxa"/>
            </w:tcMar>
          </w:tcPr>
          <w:p w14:paraId="057C7244" w14:textId="77777777" w:rsidR="00160C22" w:rsidRDefault="00000000">
            <w:r>
              <w:rPr>
                <w:b/>
                <w:sz w:val="18"/>
              </w:rPr>
              <w:t>Structural validation</w:t>
            </w:r>
          </w:p>
        </w:tc>
        <w:tc>
          <w:tcPr>
            <w:tcW w:w="5425" w:type="dxa"/>
            <w:tcMar>
              <w:top w:w="90" w:type="dxa"/>
              <w:left w:w="120" w:type="dxa"/>
              <w:bottom w:w="90" w:type="dxa"/>
              <w:right w:w="120" w:type="dxa"/>
            </w:tcMar>
          </w:tcPr>
          <w:p w14:paraId="1238572C" w14:textId="77777777" w:rsidR="00160C22" w:rsidRDefault="00000000">
            <w:r>
              <w:rPr>
                <w:sz w:val="18"/>
              </w:rPr>
              <w:t>Is this the right kind of input? Example: a username should be a string, not a list or number.</w:t>
            </w:r>
          </w:p>
        </w:tc>
      </w:tr>
      <w:tr w:rsidR="00160C22" w14:paraId="6FE59888" w14:textId="77777777" w:rsidTr="00D60EDA">
        <w:tc>
          <w:tcPr>
            <w:tcW w:w="5043" w:type="dxa"/>
            <w:shd w:val="clear" w:color="auto" w:fill="EDF3F7"/>
            <w:tcMar>
              <w:top w:w="90" w:type="dxa"/>
              <w:left w:w="120" w:type="dxa"/>
              <w:bottom w:w="90" w:type="dxa"/>
              <w:right w:w="120" w:type="dxa"/>
            </w:tcMar>
          </w:tcPr>
          <w:p w14:paraId="211587DF" w14:textId="77777777" w:rsidR="00160C22" w:rsidRDefault="00000000">
            <w:r>
              <w:rPr>
                <w:b/>
                <w:sz w:val="18"/>
              </w:rPr>
              <w:t>Canonicalization</w:t>
            </w:r>
          </w:p>
        </w:tc>
        <w:tc>
          <w:tcPr>
            <w:tcW w:w="5425" w:type="dxa"/>
            <w:tcMar>
              <w:top w:w="90" w:type="dxa"/>
              <w:left w:w="120" w:type="dxa"/>
              <w:bottom w:w="90" w:type="dxa"/>
              <w:right w:w="120" w:type="dxa"/>
            </w:tcMar>
          </w:tcPr>
          <w:p w14:paraId="520A4AD4" w14:textId="77777777" w:rsidR="00160C22" w:rsidRDefault="00000000">
            <w:r>
              <w:rPr>
                <w:sz w:val="18"/>
              </w:rPr>
              <w:t>Put equivalent text into one consistent form before checking it, such as trimming spaces and using Unicode NFC.</w:t>
            </w:r>
          </w:p>
        </w:tc>
      </w:tr>
      <w:tr w:rsidR="00160C22" w14:paraId="5D07D7F3" w14:textId="77777777" w:rsidTr="00D60EDA">
        <w:tc>
          <w:tcPr>
            <w:tcW w:w="5043" w:type="dxa"/>
            <w:shd w:val="clear" w:color="auto" w:fill="EDF3F7"/>
            <w:tcMar>
              <w:top w:w="90" w:type="dxa"/>
              <w:left w:w="120" w:type="dxa"/>
              <w:bottom w:w="90" w:type="dxa"/>
              <w:right w:w="120" w:type="dxa"/>
            </w:tcMar>
          </w:tcPr>
          <w:p w14:paraId="56197A5D" w14:textId="77777777" w:rsidR="00160C22" w:rsidRDefault="00000000">
            <w:r>
              <w:rPr>
                <w:b/>
                <w:sz w:val="18"/>
              </w:rPr>
              <w:t>Semantic validation</w:t>
            </w:r>
          </w:p>
        </w:tc>
        <w:tc>
          <w:tcPr>
            <w:tcW w:w="5425" w:type="dxa"/>
            <w:tcMar>
              <w:top w:w="90" w:type="dxa"/>
              <w:left w:w="120" w:type="dxa"/>
              <w:bottom w:w="90" w:type="dxa"/>
              <w:right w:w="120" w:type="dxa"/>
            </w:tcMar>
          </w:tcPr>
          <w:p w14:paraId="2A781D46" w14:textId="77777777" w:rsidR="00160C22" w:rsidRDefault="00000000">
            <w:r>
              <w:rPr>
                <w:sz w:val="18"/>
              </w:rPr>
              <w:t>Does the value obey the rules? Example: username length and allowed characters.</w:t>
            </w:r>
          </w:p>
        </w:tc>
      </w:tr>
      <w:tr w:rsidR="00160C22" w14:paraId="7552BE70" w14:textId="77777777" w:rsidTr="00D60EDA">
        <w:tc>
          <w:tcPr>
            <w:tcW w:w="5043" w:type="dxa"/>
            <w:shd w:val="clear" w:color="auto" w:fill="EDF3F7"/>
            <w:tcMar>
              <w:top w:w="90" w:type="dxa"/>
              <w:left w:w="120" w:type="dxa"/>
              <w:bottom w:w="90" w:type="dxa"/>
              <w:right w:w="120" w:type="dxa"/>
            </w:tcMar>
          </w:tcPr>
          <w:p w14:paraId="10F47719" w14:textId="77777777" w:rsidR="00160C22" w:rsidRDefault="00000000">
            <w:r>
              <w:rPr>
                <w:b/>
                <w:sz w:val="18"/>
              </w:rPr>
              <w:t>Safe failure</w:t>
            </w:r>
          </w:p>
        </w:tc>
        <w:tc>
          <w:tcPr>
            <w:tcW w:w="5425" w:type="dxa"/>
            <w:tcMar>
              <w:top w:w="90" w:type="dxa"/>
              <w:left w:w="120" w:type="dxa"/>
              <w:bottom w:w="90" w:type="dxa"/>
              <w:right w:w="120" w:type="dxa"/>
            </w:tcMar>
          </w:tcPr>
          <w:p w14:paraId="0D89AA30" w14:textId="77777777" w:rsidR="00160C22" w:rsidRDefault="00000000">
            <w:r>
              <w:rPr>
                <w:sz w:val="18"/>
              </w:rPr>
              <w:t>If something goes wrong, reject the request predictably without revealing internal details.</w:t>
            </w:r>
          </w:p>
        </w:tc>
      </w:tr>
    </w:tbl>
    <w:p w14:paraId="0260C813" w14:textId="77777777" w:rsidR="00024BC7" w:rsidRDefault="00000000">
      <w:pPr>
        <w:pStyle w:val="Heading2"/>
      </w:pPr>
      <w:r>
        <w:t>Starter Code</w:t>
      </w:r>
    </w:p>
    <w:p w14:paraId="55E83E45" w14:textId="77777777" w:rsidR="00024BC7" w:rsidRDefault="00000000">
      <w:pPr>
        <w:keepNext/>
        <w:spacing w:after="40"/>
      </w:pPr>
      <w:r>
        <w:rPr>
          <w:b/>
          <w:sz w:val="18"/>
        </w:rPr>
        <w:t>Deliberately incomplete implementation</w:t>
      </w:r>
    </w:p>
    <w:tbl>
      <w:tblPr>
        <w:tblW w:w="0" w:type="auto"/>
        <w:jc w:val="center"/>
        <w:tblLook w:val="04A0" w:firstRow="1" w:lastRow="0" w:firstColumn="1" w:lastColumn="0" w:noHBand="0" w:noVBand="1"/>
      </w:tblPr>
      <w:tblGrid>
        <w:gridCol w:w="9752"/>
      </w:tblGrid>
      <w:tr w:rsidR="00024BC7" w:rsidRPr="00FD63CA" w14:paraId="4B977245"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49A9ADD7"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USERS = {</w:t>
            </w:r>
          </w:p>
          <w:p w14:paraId="0D7EFA9C"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"ann": "password123",</w:t>
            </w:r>
          </w:p>
          <w:p w14:paraId="5B60DC8E"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"bob": "hunter2"</w:t>
            </w:r>
          </w:p>
          <w:p w14:paraId="2DFA2208"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w:t>
            </w:r>
          </w:p>
          <w:p w14:paraId="6FF85CB4" w14:textId="77777777" w:rsidR="00024BC7" w:rsidRPr="00FD63CA" w:rsidRDefault="00024BC7">
            <w:pPr>
              <w:pStyle w:val="CodeBlock"/>
              <w:keepLines/>
              <w:rPr>
                <w:rFonts w:ascii="Andale Mono" w:hAnsi="Andale Mono"/>
                <w:sz w:val="20"/>
                <w:szCs w:val="20"/>
              </w:rPr>
            </w:pPr>
          </w:p>
          <w:p w14:paraId="26095064"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def login(data):</w:t>
            </w:r>
          </w:p>
          <w:p w14:paraId="4E5DCE7D"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username = data["username"]</w:t>
            </w:r>
          </w:p>
          <w:p w14:paraId="7FC77A28"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password = data["password"]</w:t>
            </w:r>
          </w:p>
          <w:p w14:paraId="22A64E30"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if USERS.get(username) == password:</w:t>
            </w:r>
          </w:p>
          <w:p w14:paraId="61125270"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{"status": "ok", "user": username}</w:t>
            </w:r>
          </w:p>
          <w:p w14:paraId="16F18C13" w14:textId="77777777" w:rsidR="00024BC7" w:rsidRPr="00FD63CA" w:rsidRDefault="00000000">
            <w:pPr>
              <w:pStyle w:val="CodeBlock"/>
              <w:keepLines/>
              <w:rPr>
                <w:rFonts w:ascii="Andale Mono" w:hAnsi="Andale Mono"/>
                <w:sz w:val="20"/>
                <w:szCs w:val="20"/>
              </w:rPr>
            </w:pPr>
            <w:r w:rsidRPr="00FD63CA">
              <w:rPr>
                <w:rFonts w:ascii="Andale Mono" w:hAnsi="Andale Mono"/>
                <w:sz w:val="20"/>
                <w:szCs w:val="20"/>
              </w:rPr>
              <w:t xml:space="preserve">    return {"status": "fail"}</w:t>
            </w:r>
          </w:p>
        </w:tc>
      </w:tr>
    </w:tbl>
    <w:p w14:paraId="0C0791D8" w14:textId="77777777" w:rsidR="00024BC7" w:rsidRDefault="00024BC7">
      <w:pPr>
        <w:spacing w:after="20"/>
      </w:pPr>
    </w:p>
    <w:tbl>
      <w:tblPr>
        <w:tblW w:w="0" w:type="auto"/>
        <w:tblLook w:val="04A0" w:firstRow="1" w:lastRow="0" w:firstColumn="1" w:lastColumn="0" w:noHBand="0" w:noVBand="1"/>
      </w:tblPr>
      <w:tblGrid>
        <w:gridCol w:w="10088"/>
      </w:tblGrid>
      <w:tr w:rsidR="00024BC7" w14:paraId="60FA6842" w14:textId="77777777" w:rsidTr="00FD63CA">
        <w:trPr>
          <w:trHeight w:val="1015"/>
        </w:trPr>
        <w:tc>
          <w:tcPr>
            <w:tcW w:w="10088"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1972B79B" w14:textId="77777777" w:rsidR="00024BC7" w:rsidRDefault="00000000" w:rsidP="00192FD8">
            <w:pPr>
              <w:spacing w:after="0"/>
              <w:jc w:val="both"/>
            </w:pPr>
            <w:r>
              <w:rPr>
                <w:b/>
                <w:color w:val="23313D"/>
              </w:rPr>
              <w:lastRenderedPageBreak/>
              <w:t xml:space="preserve">Fixture note: </w:t>
            </w:r>
            <w:r>
              <w:rPr>
                <w:color w:val="23313D"/>
              </w:rPr>
              <w:t>The starter fixture is preserved from the original exercise. Because bob uses a 7-character password, a policy requiring length &gt;= 8 will reject that credential before authentication. Use ann/password123 for the successful-path test, or update only the local test fixture if I explicitly allow it.</w:t>
            </w:r>
          </w:p>
        </w:tc>
      </w:tr>
    </w:tbl>
    <w:p w14:paraId="017E999A" w14:textId="77777777" w:rsidR="00024BC7" w:rsidRDefault="00024BC7">
      <w:pPr>
        <w:spacing w:after="20"/>
      </w:pPr>
    </w:p>
    <w:p w14:paraId="70D75274" w14:textId="77777777" w:rsidR="00024BC7" w:rsidRDefault="00000000">
      <w:pPr>
        <w:pStyle w:val="Heading2"/>
      </w:pPr>
      <w:r>
        <w:t>Validation Requirements</w:t>
      </w:r>
    </w:p>
    <w:tbl>
      <w:tblPr>
        <w:tblStyle w:val="TableGrid"/>
        <w:tblW w:w="0" w:type="auto"/>
        <w:tblLayout w:type="fixed"/>
        <w:tblLook w:val="04A0" w:firstRow="1" w:lastRow="0" w:firstColumn="1" w:lastColumn="0" w:noHBand="0" w:noVBand="1"/>
      </w:tblPr>
      <w:tblGrid>
        <w:gridCol w:w="1765"/>
        <w:gridCol w:w="4993"/>
        <w:gridCol w:w="3227"/>
      </w:tblGrid>
      <w:tr w:rsidR="00024BC7" w14:paraId="405B9C11" w14:textId="77777777" w:rsidTr="00192FD8">
        <w:trPr>
          <w:cantSplit/>
          <w:trHeight w:val="212"/>
          <w:tblHeader/>
        </w:trPr>
        <w:tc>
          <w:tcPr>
            <w:tcW w:w="176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F831E1C" w14:textId="77777777" w:rsidR="00024BC7" w:rsidRDefault="00000000">
            <w:pPr>
              <w:spacing w:after="30" w:line="240" w:lineRule="auto"/>
            </w:pPr>
            <w:r>
              <w:rPr>
                <w:b/>
                <w:color w:val="FFFFFF"/>
                <w:sz w:val="16"/>
              </w:rPr>
              <w:t>Layer</w:t>
            </w:r>
          </w:p>
        </w:tc>
        <w:tc>
          <w:tcPr>
            <w:tcW w:w="499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426E1AD" w14:textId="77777777" w:rsidR="00024BC7" w:rsidRDefault="00000000">
            <w:pPr>
              <w:spacing w:after="30" w:line="240" w:lineRule="auto"/>
            </w:pPr>
            <w:r>
              <w:rPr>
                <w:b/>
                <w:color w:val="FFFFFF"/>
                <w:sz w:val="16"/>
              </w:rPr>
              <w:t>Required Control</w:t>
            </w:r>
          </w:p>
        </w:tc>
        <w:tc>
          <w:tcPr>
            <w:tcW w:w="322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2AC8AF4" w14:textId="77777777" w:rsidR="00024BC7" w:rsidRDefault="00000000">
            <w:pPr>
              <w:spacing w:after="30" w:line="240" w:lineRule="auto"/>
            </w:pPr>
            <w:r>
              <w:rPr>
                <w:b/>
                <w:color w:val="FFFFFF"/>
                <w:sz w:val="16"/>
              </w:rPr>
              <w:t>Examples to Reject</w:t>
            </w:r>
          </w:p>
        </w:tc>
      </w:tr>
      <w:tr w:rsidR="00024BC7" w14:paraId="382678DE" w14:textId="77777777" w:rsidTr="00192FD8">
        <w:trPr>
          <w:cantSplit/>
          <w:trHeight w:val="576"/>
        </w:trPr>
        <w:tc>
          <w:tcPr>
            <w:tcW w:w="176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57F0175" w14:textId="77777777" w:rsidR="00024BC7" w:rsidRDefault="00000000">
            <w:pPr>
              <w:spacing w:after="30" w:line="240" w:lineRule="auto"/>
            </w:pPr>
            <w:r>
              <w:rPr>
                <w:sz w:val="16"/>
              </w:rPr>
              <w:t>Structure</w:t>
            </w:r>
          </w:p>
        </w:tc>
        <w:tc>
          <w:tcPr>
            <w:tcW w:w="499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467B1B5" w14:textId="77777777" w:rsidR="00024BC7" w:rsidRDefault="00000000">
            <w:pPr>
              <w:spacing w:after="30" w:line="240" w:lineRule="auto"/>
            </w:pPr>
            <w:r>
              <w:rPr>
                <w:sz w:val="16"/>
              </w:rPr>
              <w:t>data should be a mapping containing username and password; both values must be strings. Treat booleans as invalid rather than numeric stand-ins.</w:t>
            </w:r>
          </w:p>
        </w:tc>
        <w:tc>
          <w:tcPr>
            <w:tcW w:w="322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9193C2D" w14:textId="77777777" w:rsidR="00024BC7" w:rsidRDefault="00000000">
            <w:pPr>
              <w:spacing w:after="30" w:line="240" w:lineRule="auto"/>
            </w:pPr>
            <w:r>
              <w:rPr>
                <w:sz w:val="16"/>
              </w:rPr>
              <w:t>None, numbers, lists, dictionaries in a field, booleans, missing keys</w:t>
            </w:r>
          </w:p>
        </w:tc>
      </w:tr>
      <w:tr w:rsidR="00024BC7" w14:paraId="2D639BBB" w14:textId="77777777" w:rsidTr="00192FD8">
        <w:trPr>
          <w:cantSplit/>
          <w:trHeight w:val="394"/>
        </w:trPr>
        <w:tc>
          <w:tcPr>
            <w:tcW w:w="176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6F7B36B" w14:textId="77777777" w:rsidR="00024BC7" w:rsidRDefault="00000000">
            <w:pPr>
              <w:spacing w:after="30" w:line="240" w:lineRule="auto"/>
            </w:pPr>
            <w:r>
              <w:rPr>
                <w:sz w:val="16"/>
              </w:rPr>
              <w:t>Canonicalization</w:t>
            </w:r>
          </w:p>
        </w:tc>
        <w:tc>
          <w:tcPr>
            <w:tcW w:w="499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7AAD062" w14:textId="77777777" w:rsidR="00024BC7" w:rsidRDefault="00000000">
            <w:pPr>
              <w:spacing w:after="30" w:line="240" w:lineRule="auto"/>
            </w:pPr>
            <w:r>
              <w:rPr>
                <w:sz w:val="16"/>
              </w:rPr>
              <w:t xml:space="preserve">Apply </w:t>
            </w:r>
            <w:proofErr w:type="gramStart"/>
            <w:r>
              <w:rPr>
                <w:sz w:val="16"/>
              </w:rPr>
              <w:t>strip(</w:t>
            </w:r>
            <w:proofErr w:type="gramEnd"/>
            <w:r>
              <w:rPr>
                <w:sz w:val="16"/>
              </w:rPr>
              <w:t xml:space="preserve">) and </w:t>
            </w:r>
            <w:proofErr w:type="gramStart"/>
            <w:r>
              <w:rPr>
                <w:sz w:val="16"/>
              </w:rPr>
              <w:t>unicodedata.normalize</w:t>
            </w:r>
            <w:proofErr w:type="gramEnd"/>
            <w:r>
              <w:rPr>
                <w:sz w:val="16"/>
              </w:rPr>
              <w:t>("NFC", value) before semantic validation.</w:t>
            </w:r>
          </w:p>
        </w:tc>
        <w:tc>
          <w:tcPr>
            <w:tcW w:w="322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F092880" w14:textId="77777777" w:rsidR="00024BC7" w:rsidRDefault="00000000">
            <w:pPr>
              <w:spacing w:after="30" w:line="240" w:lineRule="auto"/>
            </w:pPr>
            <w:r>
              <w:rPr>
                <w:sz w:val="16"/>
              </w:rPr>
              <w:t>Whitespace-only values; inconsistent Unicode representation</w:t>
            </w:r>
          </w:p>
        </w:tc>
      </w:tr>
      <w:tr w:rsidR="00024BC7" w14:paraId="0B9006D1" w14:textId="77777777" w:rsidTr="00192FD8">
        <w:trPr>
          <w:cantSplit/>
          <w:trHeight w:val="394"/>
        </w:trPr>
        <w:tc>
          <w:tcPr>
            <w:tcW w:w="176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15A179E" w14:textId="77777777" w:rsidR="00024BC7" w:rsidRDefault="00000000">
            <w:pPr>
              <w:spacing w:after="30" w:line="240" w:lineRule="auto"/>
            </w:pPr>
            <w:r>
              <w:rPr>
                <w:sz w:val="16"/>
              </w:rPr>
              <w:t>Username semantics</w:t>
            </w:r>
          </w:p>
        </w:tc>
        <w:tc>
          <w:tcPr>
            <w:tcW w:w="499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48FB90" w14:textId="77777777" w:rsidR="00024BC7" w:rsidRDefault="00000000">
            <w:pPr>
              <w:spacing w:after="30" w:line="240" w:lineRule="auto"/>
            </w:pPr>
            <w:r>
              <w:rPr>
                <w:sz w:val="16"/>
              </w:rPr>
              <w:t>Length 3-30; allow only A-Z, a-z, 0-9</w:t>
            </w:r>
            <w:proofErr w:type="gramStart"/>
            <w:r>
              <w:rPr>
                <w:sz w:val="16"/>
              </w:rPr>
              <w:t>, .</w:t>
            </w:r>
            <w:proofErr w:type="gramEnd"/>
            <w:r>
              <w:rPr>
                <w:sz w:val="16"/>
              </w:rPr>
              <w:t>, _, -.</w:t>
            </w:r>
          </w:p>
        </w:tc>
        <w:tc>
          <w:tcPr>
            <w:tcW w:w="322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E7A420" w14:textId="77777777" w:rsidR="00024BC7" w:rsidRDefault="00000000">
            <w:pPr>
              <w:spacing w:after="30" w:line="240" w:lineRule="auto"/>
            </w:pPr>
            <w:r>
              <w:rPr>
                <w:sz w:val="16"/>
              </w:rPr>
              <w:t>Spaces, control characters, unexpected punctuation, too short/long</w:t>
            </w:r>
          </w:p>
        </w:tc>
      </w:tr>
      <w:tr w:rsidR="00024BC7" w14:paraId="5A81EFA0" w14:textId="77777777" w:rsidTr="00192FD8">
        <w:trPr>
          <w:cantSplit/>
          <w:trHeight w:val="394"/>
        </w:trPr>
        <w:tc>
          <w:tcPr>
            <w:tcW w:w="176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F623355" w14:textId="77777777" w:rsidR="00024BC7" w:rsidRDefault="00000000">
            <w:pPr>
              <w:spacing w:after="30" w:line="240" w:lineRule="auto"/>
            </w:pPr>
            <w:r>
              <w:rPr>
                <w:sz w:val="16"/>
              </w:rPr>
              <w:t>Password semantics</w:t>
            </w:r>
          </w:p>
        </w:tc>
        <w:tc>
          <w:tcPr>
            <w:tcW w:w="499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557FF36" w14:textId="77777777" w:rsidR="00024BC7" w:rsidRDefault="00000000">
            <w:pPr>
              <w:spacing w:after="30" w:line="240" w:lineRule="auto"/>
            </w:pPr>
            <w:r>
              <w:rPr>
                <w:sz w:val="16"/>
              </w:rPr>
              <w:t>Length at least 8 after required checks; reject whitespace-only strings.</w:t>
            </w:r>
          </w:p>
        </w:tc>
        <w:tc>
          <w:tcPr>
            <w:tcW w:w="322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BE6A62C" w14:textId="77777777" w:rsidR="00024BC7" w:rsidRDefault="00000000">
            <w:pPr>
              <w:spacing w:after="30" w:line="240" w:lineRule="auto"/>
            </w:pPr>
            <w:r>
              <w:rPr>
                <w:sz w:val="16"/>
              </w:rPr>
              <w:t>Empty/whitespace-only, too short</w:t>
            </w:r>
          </w:p>
        </w:tc>
      </w:tr>
      <w:tr w:rsidR="00024BC7" w14:paraId="6C74DC94" w14:textId="77777777" w:rsidTr="00192FD8">
        <w:trPr>
          <w:cantSplit/>
          <w:trHeight w:val="394"/>
        </w:trPr>
        <w:tc>
          <w:tcPr>
            <w:tcW w:w="176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5D2C0E4" w14:textId="77777777" w:rsidR="00024BC7" w:rsidRDefault="00000000">
            <w:pPr>
              <w:spacing w:after="30" w:line="240" w:lineRule="auto"/>
            </w:pPr>
            <w:r>
              <w:rPr>
                <w:sz w:val="16"/>
              </w:rPr>
              <w:t>Error handling</w:t>
            </w:r>
          </w:p>
        </w:tc>
        <w:tc>
          <w:tcPr>
            <w:tcW w:w="499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13EB6A8" w14:textId="77777777" w:rsidR="00024BC7" w:rsidRDefault="00000000">
            <w:pPr>
              <w:spacing w:after="30" w:line="240" w:lineRule="auto"/>
            </w:pPr>
            <w:r>
              <w:rPr>
                <w:sz w:val="16"/>
              </w:rPr>
              <w:t>Return safe, stable error objects; never return Python exception text or stack traces.</w:t>
            </w:r>
          </w:p>
        </w:tc>
        <w:tc>
          <w:tcPr>
            <w:tcW w:w="322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DF21DFB" w14:textId="77777777" w:rsidR="00024BC7" w:rsidRDefault="00000000">
            <w:pPr>
              <w:spacing w:after="30" w:line="240" w:lineRule="auto"/>
            </w:pPr>
            <w:r>
              <w:rPr>
                <w:sz w:val="16"/>
              </w:rPr>
              <w:t>Raw KeyError, TypeError, internal path or trace</w:t>
            </w:r>
          </w:p>
        </w:tc>
      </w:tr>
    </w:tbl>
    <w:p w14:paraId="5A3F1505" w14:textId="77777777" w:rsidR="00024BC7" w:rsidRDefault="00024BC7">
      <w:pPr>
        <w:spacing w:after="20"/>
      </w:pPr>
    </w:p>
    <w:p w14:paraId="41165960" w14:textId="77777777" w:rsidR="00024BC7" w:rsidRDefault="00000000">
      <w:pPr>
        <w:pStyle w:val="Heading2"/>
      </w:pPr>
      <w:r>
        <w:t>Required Safe Responses</w:t>
      </w:r>
    </w:p>
    <w:p w14:paraId="116F9BAF" w14:textId="77777777" w:rsidR="00024BC7" w:rsidRDefault="00000000">
      <w:pPr>
        <w:keepNext/>
        <w:spacing w:after="40"/>
      </w:pPr>
      <w:r>
        <w:rPr>
          <w:b/>
          <w:sz w:val="18"/>
        </w:rPr>
        <w:t>External error contract</w:t>
      </w:r>
    </w:p>
    <w:tbl>
      <w:tblPr>
        <w:tblW w:w="0" w:type="auto"/>
        <w:jc w:val="center"/>
        <w:tblLook w:val="04A0" w:firstRow="1" w:lastRow="0" w:firstColumn="1" w:lastColumn="0" w:noHBand="0" w:noVBand="1"/>
      </w:tblPr>
      <w:tblGrid>
        <w:gridCol w:w="9752"/>
      </w:tblGrid>
      <w:tr w:rsidR="00024BC7" w:rsidRPr="00192FD8" w14:paraId="129D7A47"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01B439F5" w14:textId="77777777" w:rsidR="00024BC7" w:rsidRPr="00192FD8" w:rsidRDefault="00000000">
            <w:pPr>
              <w:pStyle w:val="CodeBlock"/>
              <w:keepLines/>
              <w:rPr>
                <w:rFonts w:ascii="Andale Mono" w:hAnsi="Andale Mono"/>
                <w:sz w:val="20"/>
                <w:szCs w:val="20"/>
              </w:rPr>
            </w:pPr>
            <w:r w:rsidRPr="00192FD8">
              <w:rPr>
                <w:rFonts w:ascii="Andale Mono" w:hAnsi="Andale Mono"/>
                <w:sz w:val="20"/>
                <w:szCs w:val="20"/>
              </w:rPr>
              <w:t>{"status": "error", "message": "invalid input"}</w:t>
            </w:r>
          </w:p>
          <w:p w14:paraId="7A201403" w14:textId="77777777" w:rsidR="00024BC7" w:rsidRPr="00192FD8" w:rsidRDefault="00024BC7">
            <w:pPr>
              <w:pStyle w:val="CodeBlock"/>
              <w:keepLines/>
              <w:rPr>
                <w:rFonts w:ascii="Andale Mono" w:hAnsi="Andale Mono"/>
                <w:sz w:val="20"/>
                <w:szCs w:val="20"/>
              </w:rPr>
            </w:pPr>
          </w:p>
          <w:p w14:paraId="3BACB725" w14:textId="77777777" w:rsidR="00024BC7" w:rsidRPr="00192FD8" w:rsidRDefault="00000000">
            <w:pPr>
              <w:pStyle w:val="CodeBlock"/>
              <w:keepLines/>
              <w:rPr>
                <w:rFonts w:ascii="Andale Mono" w:hAnsi="Andale Mono"/>
                <w:sz w:val="20"/>
                <w:szCs w:val="20"/>
              </w:rPr>
            </w:pPr>
            <w:r w:rsidRPr="00192FD8">
              <w:rPr>
                <w:rFonts w:ascii="Andale Mono" w:hAnsi="Andale Mono"/>
                <w:sz w:val="20"/>
                <w:szCs w:val="20"/>
              </w:rPr>
              <w:t># For unexpected internal failures:</w:t>
            </w:r>
          </w:p>
          <w:p w14:paraId="6BFAE12D" w14:textId="77777777" w:rsidR="00024BC7" w:rsidRPr="00192FD8" w:rsidRDefault="00000000">
            <w:pPr>
              <w:pStyle w:val="CodeBlock"/>
              <w:keepLines/>
              <w:rPr>
                <w:rFonts w:ascii="Andale Mono" w:hAnsi="Andale Mono"/>
                <w:sz w:val="20"/>
                <w:szCs w:val="20"/>
              </w:rPr>
            </w:pPr>
            <w:r w:rsidRPr="00192FD8">
              <w:rPr>
                <w:rFonts w:ascii="Andale Mono" w:hAnsi="Andale Mono"/>
                <w:sz w:val="20"/>
                <w:szCs w:val="20"/>
              </w:rPr>
              <w:t>{"status": "error", "message": "internal error"}</w:t>
            </w:r>
          </w:p>
        </w:tc>
      </w:tr>
    </w:tbl>
    <w:p w14:paraId="3E68C418" w14:textId="77777777" w:rsidR="00024BC7" w:rsidRDefault="00024BC7">
      <w:pPr>
        <w:spacing w:after="20"/>
      </w:pPr>
    </w:p>
    <w:p w14:paraId="54379F70" w14:textId="77777777" w:rsidR="00024BC7" w:rsidRDefault="00000000">
      <w:pPr>
        <w:pStyle w:val="Heading2"/>
      </w:pPr>
      <w:r>
        <w:t>Implementation Checkpoints</w:t>
      </w:r>
    </w:p>
    <w:p w14:paraId="74EC79E7" w14:textId="77777777" w:rsidR="00024BC7" w:rsidRDefault="00000000" w:rsidP="00192FD8">
      <w:pPr>
        <w:spacing w:after="60"/>
        <w:ind w:left="369" w:hanging="369"/>
        <w:jc w:val="both"/>
      </w:pPr>
      <w:r>
        <w:t>Checkpoint 1 - Baseline: run the starter code with a valid credential and record what happens.</w:t>
      </w:r>
    </w:p>
    <w:p w14:paraId="2F0D9A8A" w14:textId="77777777" w:rsidR="00024BC7" w:rsidRDefault="00000000" w:rsidP="00192FD8">
      <w:pPr>
        <w:spacing w:after="60"/>
        <w:ind w:left="369" w:hanging="369"/>
        <w:jc w:val="both"/>
      </w:pPr>
      <w:r>
        <w:t>Checkpoint 2 - Break the assumptions: create a test table with valid input plus malformed, missing, boundary, and whitespace cases.</w:t>
      </w:r>
    </w:p>
    <w:p w14:paraId="37EE7122" w14:textId="77777777" w:rsidR="00024BC7" w:rsidRDefault="00000000" w:rsidP="00192FD8">
      <w:pPr>
        <w:spacing w:after="60"/>
        <w:ind w:left="369" w:hanging="369"/>
        <w:jc w:val="both"/>
      </w:pPr>
      <w:r>
        <w:t>Checkpoint 3 - Validate structure: check the mapping, required keys, and string types before using string methods.</w:t>
      </w:r>
    </w:p>
    <w:p w14:paraId="5176E663" w14:textId="77777777" w:rsidR="00024BC7" w:rsidRDefault="00000000" w:rsidP="00192FD8">
      <w:pPr>
        <w:spacing w:after="60"/>
        <w:ind w:left="369" w:hanging="369"/>
        <w:jc w:val="both"/>
      </w:pPr>
      <w:r>
        <w:t>Checkpoint 4 - Normalize, then validate meaning: trim/normalize text, then enforce username and password rules.</w:t>
      </w:r>
    </w:p>
    <w:p w14:paraId="59715747" w14:textId="77777777" w:rsidR="00024BC7" w:rsidRDefault="00000000" w:rsidP="00192FD8">
      <w:pPr>
        <w:spacing w:after="60"/>
        <w:ind w:left="369" w:hanging="369"/>
        <w:jc w:val="both"/>
      </w:pPr>
      <w:r>
        <w:t>Checkpoint 5 - Fail safely: handle expected invalid input and unexpected failures without exposing Python exception details.</w:t>
      </w:r>
    </w:p>
    <w:p w14:paraId="6C2E2D89" w14:textId="77777777" w:rsidR="00024BC7" w:rsidRDefault="00000000" w:rsidP="00192FD8">
      <w:pPr>
        <w:spacing w:after="60"/>
        <w:ind w:left="369" w:hanging="369"/>
        <w:jc w:val="both"/>
      </w:pPr>
      <w:r>
        <w:t>Checkpoint 6 - Verify: rerun every case and confirm malformed input is rejected predictably without crashing.</w:t>
      </w:r>
    </w:p>
    <w:p w14:paraId="4295CC71" w14:textId="77777777" w:rsidR="00160C22" w:rsidRDefault="00000000">
      <w:pPr>
        <w:pStyle w:val="Heading2"/>
      </w:pPr>
      <w:r>
        <w:t>Expected Result</w:t>
      </w:r>
    </w:p>
    <w:p w14:paraId="07D0E5A5" w14:textId="77777777" w:rsidR="00160C22" w:rsidRPr="00D60EDA" w:rsidRDefault="00000000">
      <w:pPr>
        <w:rPr>
          <w:rFonts w:ascii="Andale Mono" w:hAnsi="Andale Mono"/>
        </w:rPr>
      </w:pPr>
      <w:r w:rsidRPr="00D60EDA">
        <w:rPr>
          <w:rFonts w:ascii="Andale Mono" w:hAnsi="Andale Mono"/>
        </w:rPr>
        <w:t>Valid credential -&gt; succeeds | Wrong credential -&gt; fails | Malformed input -&gt; safe "invalid input" response | Unexpected internal failure -&gt; safe "internal error" response</w:t>
      </w:r>
    </w:p>
    <w:p w14:paraId="74068F34" w14:textId="77777777" w:rsidR="00024BC7" w:rsidRDefault="00000000">
      <w:pPr>
        <w:pStyle w:val="Heading2"/>
      </w:pPr>
      <w:r>
        <w:t>Required Outputs</w:t>
      </w:r>
    </w:p>
    <w:p w14:paraId="3AB0BACC" w14:textId="77777777" w:rsidR="00024BC7" w:rsidRDefault="00000000" w:rsidP="00192FD8">
      <w:pPr>
        <w:pStyle w:val="ListBullet"/>
        <w:spacing w:after="60"/>
        <w:ind w:left="312" w:hanging="142"/>
        <w:jc w:val="both"/>
      </w:pPr>
      <w:r>
        <w:t xml:space="preserve">Improved </w:t>
      </w:r>
      <w:r w:rsidRPr="00192FD8">
        <w:rPr>
          <w:rFonts w:ascii="Andale Mono" w:hAnsi="Andale Mono"/>
        </w:rPr>
        <w:t>login()</w:t>
      </w:r>
      <w:r>
        <w:t xml:space="preserve"> function.</w:t>
      </w:r>
    </w:p>
    <w:p w14:paraId="28FAF628" w14:textId="77777777" w:rsidR="00024BC7" w:rsidRDefault="00000000" w:rsidP="00192FD8">
      <w:pPr>
        <w:pStyle w:val="ListBullet"/>
        <w:spacing w:after="60"/>
        <w:ind w:left="312" w:hanging="142"/>
        <w:jc w:val="both"/>
      </w:pPr>
      <w:r>
        <w:t>At least ten documented test cases with expected and actual result.</w:t>
      </w:r>
    </w:p>
    <w:p w14:paraId="3EC23266" w14:textId="77777777" w:rsidR="00024BC7" w:rsidRDefault="00000000" w:rsidP="00192FD8">
      <w:pPr>
        <w:pStyle w:val="ListBullet"/>
        <w:spacing w:after="60"/>
        <w:ind w:left="312" w:hanging="142"/>
        <w:jc w:val="both"/>
      </w:pPr>
      <w:r>
        <w:t>3-5 minute demonstration or screen recording, as stated in the activity.</w:t>
      </w:r>
    </w:p>
    <w:p w14:paraId="3B14530A" w14:textId="77777777" w:rsidR="00024BC7" w:rsidRDefault="00000000" w:rsidP="00192FD8">
      <w:pPr>
        <w:pStyle w:val="ListBullet"/>
        <w:spacing w:after="60"/>
        <w:ind w:left="312" w:hanging="142"/>
        <w:jc w:val="both"/>
      </w:pPr>
      <w:r>
        <w:t>Printed or digital reflection of no more than one page addressing the questions below.</w:t>
      </w:r>
    </w:p>
    <w:p w14:paraId="15C27443" w14:textId="77777777" w:rsidR="00160C22" w:rsidRDefault="00000000">
      <w:pPr>
        <w:pStyle w:val="Heading2"/>
      </w:pPr>
      <w:r>
        <w:t>GitHub Submission</w:t>
      </w:r>
    </w:p>
    <w:p w14:paraId="5FF2E8B5" w14:textId="77777777" w:rsidR="00160C22" w:rsidRDefault="00000000" w:rsidP="00B722A9">
      <w:pPr>
        <w:spacing w:before="80" w:after="80"/>
        <w:ind w:left="240"/>
        <w:jc w:val="both"/>
      </w:pPr>
      <w:r>
        <w:rPr>
          <w:color w:val="1F4E79"/>
          <w:sz w:val="18"/>
        </w:rPr>
        <w:t xml:space="preserve">Submit this activity through the official repository using branch lab-04-STUDENT-NUMBER and folder laboratories/lab-04/SECTION/STUDENT-NUMBER-surname-given-name/. Use the pull-request title [LAB-04][SECTION] StudentNumber Surname, GivenName. Include all required source code, tests, reports, and evidence; confirm that no files outside the </w:t>
      </w:r>
      <w:r>
        <w:rPr>
          <w:color w:val="1F4E79"/>
          <w:sz w:val="18"/>
        </w:rPr>
        <w:lastRenderedPageBreak/>
        <w:t>assigned folder were modified; then submit the pull-request URL through the designated LMS activity. A push without an open pull request is not an official submission.</w:t>
      </w:r>
    </w:p>
    <w:p w14:paraId="04D654B4" w14:textId="77777777" w:rsidR="00024BC7" w:rsidRDefault="00000000">
      <w:pPr>
        <w:pStyle w:val="Heading2"/>
      </w:pPr>
      <w:r>
        <w:t>Guide Questions and Reflection</w:t>
      </w:r>
    </w:p>
    <w:p w14:paraId="2D7C34EA" w14:textId="77777777" w:rsidR="00024BC7" w:rsidRDefault="00000000" w:rsidP="00192FD8">
      <w:pPr>
        <w:spacing w:after="60"/>
        <w:jc w:val="both"/>
      </w:pPr>
      <w:r>
        <w:rPr>
          <w:b/>
        </w:rPr>
        <w:t xml:space="preserve">1. </w:t>
      </w:r>
      <w:r>
        <w:t>What invalid input types did you discover while testing?</w:t>
      </w:r>
    </w:p>
    <w:p w14:paraId="1106BF57" w14:textId="77777777" w:rsidR="00024BC7" w:rsidRDefault="00000000" w:rsidP="00192FD8">
      <w:pPr>
        <w:spacing w:after="60"/>
        <w:jc w:val="both"/>
      </w:pPr>
      <w:r>
        <w:rPr>
          <w:b/>
        </w:rPr>
        <w:t xml:space="preserve">2. </w:t>
      </w:r>
      <w:r>
        <w:t>Which structural and semantic validations did you add, and why are both kinds necessary?</w:t>
      </w:r>
    </w:p>
    <w:p w14:paraId="4AE72746" w14:textId="77777777" w:rsidR="00024BC7" w:rsidRDefault="00000000" w:rsidP="00192FD8">
      <w:pPr>
        <w:spacing w:after="60"/>
        <w:jc w:val="both"/>
      </w:pPr>
      <w:r>
        <w:rPr>
          <w:b/>
        </w:rPr>
        <w:t xml:space="preserve">3. </w:t>
      </w:r>
      <w:r>
        <w:t>Why does canonicalization matter before validation and comparison?</w:t>
      </w:r>
    </w:p>
    <w:p w14:paraId="20DA8AE3" w14:textId="77777777" w:rsidR="00024BC7" w:rsidRDefault="00000000" w:rsidP="00192FD8">
      <w:pPr>
        <w:spacing w:after="60"/>
        <w:jc w:val="both"/>
      </w:pPr>
      <w:r>
        <w:rPr>
          <w:b/>
        </w:rPr>
        <w:t xml:space="preserve">4. </w:t>
      </w:r>
      <w:r>
        <w:t>How does safe error handling improve reliability and security?</w:t>
      </w:r>
    </w:p>
    <w:p w14:paraId="7B0EF3DD" w14:textId="77777777" w:rsidR="00024BC7" w:rsidRDefault="00000000" w:rsidP="00192FD8">
      <w:pPr>
        <w:spacing w:after="60"/>
        <w:jc w:val="both"/>
      </w:pPr>
      <w:r>
        <w:rPr>
          <w:b/>
        </w:rPr>
        <w:t xml:space="preserve">5. </w:t>
      </w:r>
      <w:r>
        <w:t>What did this activity teach you about trust boundaries?</w:t>
      </w:r>
    </w:p>
    <w:p w14:paraId="07AE577B" w14:textId="77777777" w:rsidR="00024BC7" w:rsidRDefault="00000000">
      <w:pPr>
        <w:pStyle w:val="Heading2"/>
      </w:pPr>
      <w:r>
        <w:t>Assessment Rubric</w:t>
      </w:r>
    </w:p>
    <w:tbl>
      <w:tblPr>
        <w:tblStyle w:val="TableGrid"/>
        <w:tblW w:w="0" w:type="auto"/>
        <w:tblLayout w:type="fixed"/>
        <w:tblLook w:val="04A0" w:firstRow="1" w:lastRow="0" w:firstColumn="1" w:lastColumn="0" w:noHBand="0" w:noVBand="1"/>
      </w:tblPr>
      <w:tblGrid>
        <w:gridCol w:w="2557"/>
        <w:gridCol w:w="6332"/>
        <w:gridCol w:w="982"/>
      </w:tblGrid>
      <w:tr w:rsidR="00024BC7" w14:paraId="5F2D22BF" w14:textId="77777777" w:rsidTr="00D60EDA">
        <w:trPr>
          <w:cantSplit/>
          <w:trHeight w:val="218"/>
          <w:tblHeader/>
        </w:trPr>
        <w:tc>
          <w:tcPr>
            <w:tcW w:w="255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65EB644" w14:textId="77777777" w:rsidR="00024BC7" w:rsidRDefault="00000000">
            <w:pPr>
              <w:spacing w:after="30" w:line="240" w:lineRule="auto"/>
            </w:pPr>
            <w:r>
              <w:rPr>
                <w:b/>
                <w:color w:val="FFFFFF"/>
                <w:sz w:val="16"/>
              </w:rPr>
              <w:t>Criterion</w:t>
            </w:r>
          </w:p>
        </w:tc>
        <w:tc>
          <w:tcPr>
            <w:tcW w:w="633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A832B77" w14:textId="77777777" w:rsidR="00024BC7" w:rsidRDefault="00000000">
            <w:pPr>
              <w:spacing w:after="30" w:line="240" w:lineRule="auto"/>
            </w:pPr>
            <w:r>
              <w:rPr>
                <w:b/>
                <w:color w:val="FFFFFF"/>
                <w:sz w:val="16"/>
              </w:rPr>
              <w:t>Evidence of Performance</w:t>
            </w:r>
          </w:p>
        </w:tc>
        <w:tc>
          <w:tcPr>
            <w:tcW w:w="98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5274920" w14:textId="77777777" w:rsidR="00024BC7" w:rsidRDefault="00000000">
            <w:pPr>
              <w:spacing w:after="30" w:line="240" w:lineRule="auto"/>
            </w:pPr>
            <w:r>
              <w:rPr>
                <w:b/>
                <w:color w:val="FFFFFF"/>
                <w:sz w:val="16"/>
              </w:rPr>
              <w:t>Points</w:t>
            </w:r>
          </w:p>
        </w:tc>
      </w:tr>
      <w:tr w:rsidR="00024BC7" w14:paraId="07F333D9" w14:textId="77777777" w:rsidTr="00D60EDA">
        <w:trPr>
          <w:cantSplit/>
          <w:trHeight w:val="218"/>
        </w:trPr>
        <w:tc>
          <w:tcPr>
            <w:tcW w:w="255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19AD639" w14:textId="77777777" w:rsidR="00024BC7" w:rsidRDefault="00000000">
            <w:pPr>
              <w:spacing w:after="30" w:line="240" w:lineRule="auto"/>
            </w:pPr>
            <w:r>
              <w:rPr>
                <w:sz w:val="16"/>
              </w:rPr>
              <w:t>Structural validation</w:t>
            </w:r>
          </w:p>
        </w:tc>
        <w:tc>
          <w:tcPr>
            <w:tcW w:w="63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192493" w14:textId="77777777" w:rsidR="00024BC7" w:rsidRDefault="00000000">
            <w:pPr>
              <w:spacing w:after="30" w:line="240" w:lineRule="auto"/>
            </w:pPr>
            <w:r>
              <w:rPr>
                <w:sz w:val="16"/>
              </w:rPr>
              <w:t>Required keys and string types are checked before unsafe operations.</w:t>
            </w:r>
          </w:p>
        </w:tc>
        <w:tc>
          <w:tcPr>
            <w:tcW w:w="9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9CC30A" w14:textId="77777777" w:rsidR="00024BC7" w:rsidRDefault="00000000">
            <w:pPr>
              <w:spacing w:after="30" w:line="240" w:lineRule="auto"/>
            </w:pPr>
            <w:r>
              <w:rPr>
                <w:sz w:val="16"/>
              </w:rPr>
              <w:t>23</w:t>
            </w:r>
          </w:p>
        </w:tc>
      </w:tr>
      <w:tr w:rsidR="00024BC7" w14:paraId="44456C16" w14:textId="77777777" w:rsidTr="00D60EDA">
        <w:trPr>
          <w:cantSplit/>
          <w:trHeight w:val="218"/>
        </w:trPr>
        <w:tc>
          <w:tcPr>
            <w:tcW w:w="255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818BDD0" w14:textId="77777777" w:rsidR="00024BC7" w:rsidRDefault="00000000">
            <w:pPr>
              <w:spacing w:after="30" w:line="240" w:lineRule="auto"/>
            </w:pPr>
            <w:r>
              <w:rPr>
                <w:sz w:val="16"/>
              </w:rPr>
              <w:t>Canonicalization</w:t>
            </w:r>
          </w:p>
        </w:tc>
        <w:tc>
          <w:tcPr>
            <w:tcW w:w="633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8368DF6" w14:textId="77777777" w:rsidR="00024BC7" w:rsidRDefault="00000000">
            <w:pPr>
              <w:spacing w:after="30" w:line="240" w:lineRule="auto"/>
            </w:pPr>
            <w:r>
              <w:rPr>
                <w:sz w:val="16"/>
              </w:rPr>
              <w:t>Whitespace trimming and Unicode NFC normalization are applied consistently.</w:t>
            </w:r>
          </w:p>
        </w:tc>
        <w:tc>
          <w:tcPr>
            <w:tcW w:w="9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FF0CF17" w14:textId="77777777" w:rsidR="00024BC7" w:rsidRDefault="00000000">
            <w:pPr>
              <w:spacing w:after="30" w:line="240" w:lineRule="auto"/>
            </w:pPr>
            <w:r>
              <w:rPr>
                <w:sz w:val="16"/>
              </w:rPr>
              <w:t>17</w:t>
            </w:r>
          </w:p>
        </w:tc>
      </w:tr>
      <w:tr w:rsidR="00024BC7" w14:paraId="6847BD6C" w14:textId="77777777" w:rsidTr="00D60EDA">
        <w:trPr>
          <w:cantSplit/>
          <w:trHeight w:val="218"/>
        </w:trPr>
        <w:tc>
          <w:tcPr>
            <w:tcW w:w="255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5073D1" w14:textId="77777777" w:rsidR="00024BC7" w:rsidRDefault="00000000">
            <w:pPr>
              <w:spacing w:after="30" w:line="240" w:lineRule="auto"/>
            </w:pPr>
            <w:r>
              <w:rPr>
                <w:sz w:val="16"/>
              </w:rPr>
              <w:t>Semantic validation</w:t>
            </w:r>
          </w:p>
        </w:tc>
        <w:tc>
          <w:tcPr>
            <w:tcW w:w="63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777DB03" w14:textId="77777777" w:rsidR="00024BC7" w:rsidRDefault="00000000">
            <w:pPr>
              <w:spacing w:after="30" w:line="240" w:lineRule="auto"/>
            </w:pPr>
            <w:r>
              <w:rPr>
                <w:sz w:val="16"/>
              </w:rPr>
              <w:t>Username allowlist/length and password-length rules are correctly enforced.</w:t>
            </w:r>
          </w:p>
        </w:tc>
        <w:tc>
          <w:tcPr>
            <w:tcW w:w="9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19E3DF" w14:textId="77777777" w:rsidR="00024BC7" w:rsidRDefault="00000000">
            <w:pPr>
              <w:spacing w:after="30" w:line="240" w:lineRule="auto"/>
            </w:pPr>
            <w:r>
              <w:rPr>
                <w:sz w:val="16"/>
              </w:rPr>
              <w:t>23</w:t>
            </w:r>
          </w:p>
        </w:tc>
      </w:tr>
      <w:tr w:rsidR="00024BC7" w14:paraId="02EB0C6D" w14:textId="77777777" w:rsidTr="00D60EDA">
        <w:trPr>
          <w:cantSplit/>
          <w:trHeight w:val="218"/>
        </w:trPr>
        <w:tc>
          <w:tcPr>
            <w:tcW w:w="255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33AC927" w14:textId="77777777" w:rsidR="00024BC7" w:rsidRDefault="00000000">
            <w:pPr>
              <w:spacing w:after="30" w:line="240" w:lineRule="auto"/>
            </w:pPr>
            <w:r>
              <w:rPr>
                <w:sz w:val="16"/>
              </w:rPr>
              <w:t>Error handling</w:t>
            </w:r>
          </w:p>
        </w:tc>
        <w:tc>
          <w:tcPr>
            <w:tcW w:w="633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143ACBE" w14:textId="77777777" w:rsidR="00024BC7" w:rsidRDefault="00000000">
            <w:pPr>
              <w:spacing w:after="30" w:line="240" w:lineRule="auto"/>
            </w:pPr>
            <w:r>
              <w:rPr>
                <w:sz w:val="16"/>
              </w:rPr>
              <w:t>Expected and unexpected failures return safe messages without internal details.</w:t>
            </w:r>
          </w:p>
        </w:tc>
        <w:tc>
          <w:tcPr>
            <w:tcW w:w="9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C46CB1E" w14:textId="77777777" w:rsidR="00024BC7" w:rsidRDefault="00000000">
            <w:pPr>
              <w:spacing w:after="30" w:line="240" w:lineRule="auto"/>
            </w:pPr>
            <w:r>
              <w:rPr>
                <w:sz w:val="16"/>
              </w:rPr>
              <w:t>23</w:t>
            </w:r>
          </w:p>
        </w:tc>
      </w:tr>
      <w:tr w:rsidR="00024BC7" w14:paraId="41832A94" w14:textId="77777777" w:rsidTr="00D60EDA">
        <w:trPr>
          <w:cantSplit/>
          <w:trHeight w:val="218"/>
        </w:trPr>
        <w:tc>
          <w:tcPr>
            <w:tcW w:w="255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4872DD" w14:textId="77777777" w:rsidR="00024BC7" w:rsidRDefault="00000000">
            <w:pPr>
              <w:spacing w:after="30" w:line="240" w:lineRule="auto"/>
            </w:pPr>
            <w:r>
              <w:rPr>
                <w:sz w:val="16"/>
              </w:rPr>
              <w:t>Tests</w:t>
            </w:r>
          </w:p>
        </w:tc>
        <w:tc>
          <w:tcPr>
            <w:tcW w:w="63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6B43C9" w14:textId="77777777" w:rsidR="00024BC7" w:rsidRDefault="00000000">
            <w:pPr>
              <w:spacing w:after="30" w:line="240" w:lineRule="auto"/>
            </w:pPr>
            <w:r>
              <w:rPr>
                <w:sz w:val="16"/>
              </w:rPr>
              <w:t>Test set includes valid, malformed, boundary, and unexpected cases.</w:t>
            </w:r>
          </w:p>
        </w:tc>
        <w:tc>
          <w:tcPr>
            <w:tcW w:w="9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A1422AE" w14:textId="77777777" w:rsidR="00024BC7" w:rsidRDefault="00000000">
            <w:pPr>
              <w:spacing w:after="30" w:line="240" w:lineRule="auto"/>
            </w:pPr>
            <w:r>
              <w:rPr>
                <w:sz w:val="16"/>
              </w:rPr>
              <w:t>14</w:t>
            </w:r>
          </w:p>
        </w:tc>
      </w:tr>
    </w:tbl>
    <w:p w14:paraId="60054089" w14:textId="77777777" w:rsidR="00024BC7" w:rsidRDefault="00024BC7">
      <w:pPr>
        <w:spacing w:after="20"/>
      </w:pPr>
    </w:p>
    <w:p w14:paraId="4489C0A1" w14:textId="77777777" w:rsidR="00024BC7" w:rsidRDefault="00000000">
      <w:pPr>
        <w:jc w:val="right"/>
      </w:pPr>
      <w:r>
        <w:rPr>
          <w:b/>
        </w:rPr>
        <w:t>Total: 100 points</w:t>
      </w:r>
    </w:p>
    <w:tbl>
      <w:tblPr>
        <w:tblW w:w="0" w:type="auto"/>
        <w:tblLook w:val="04A0" w:firstRow="1" w:lastRow="0" w:firstColumn="1" w:lastColumn="0" w:noHBand="0" w:noVBand="1"/>
      </w:tblPr>
      <w:tblGrid>
        <w:gridCol w:w="9996"/>
      </w:tblGrid>
      <w:tr w:rsidR="00024BC7" w14:paraId="3777DB18" w14:textId="77777777" w:rsidTr="00192FD8">
        <w:trPr>
          <w:trHeight w:val="520"/>
        </w:trPr>
        <w:tc>
          <w:tcPr>
            <w:tcW w:w="9996"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73AFB9CD" w14:textId="77777777" w:rsidR="00024BC7" w:rsidRDefault="00000000">
            <w:pPr>
              <w:spacing w:after="0"/>
            </w:pPr>
            <w:r>
              <w:rPr>
                <w:b/>
                <w:color w:val="23313D"/>
              </w:rPr>
              <w:t xml:space="preserve">Rubric adaptation: </w:t>
            </w:r>
            <w:r>
              <w:rPr>
                <w:color w:val="23313D"/>
              </w:rPr>
              <w:t>The percentage weights preserve the relative emphasis of the original 35-point exercise rubric (8/6/8/8/5), normalized to a 100-point manual scale.</w:t>
            </w:r>
          </w:p>
        </w:tc>
      </w:tr>
    </w:tbl>
    <w:p w14:paraId="0C1CF7AC" w14:textId="77777777" w:rsidR="00024BC7" w:rsidRDefault="00024BC7">
      <w:pPr>
        <w:spacing w:after="20"/>
      </w:pPr>
    </w:p>
    <w:p w14:paraId="4E562DB1" w14:textId="77777777" w:rsidR="00024BC7" w:rsidRDefault="00000000">
      <w:pPr>
        <w:pStyle w:val="Heading2"/>
      </w:pPr>
      <w:r>
        <w:t>Student Record</w:t>
      </w:r>
    </w:p>
    <w:tbl>
      <w:tblPr>
        <w:tblStyle w:val="TableGrid"/>
        <w:tblW w:w="0" w:type="auto"/>
        <w:tblLayout w:type="fixed"/>
        <w:tblLook w:val="04A0" w:firstRow="1" w:lastRow="0" w:firstColumn="1" w:lastColumn="0" w:noHBand="0" w:noVBand="1"/>
      </w:tblPr>
      <w:tblGrid>
        <w:gridCol w:w="4910"/>
        <w:gridCol w:w="1276"/>
        <w:gridCol w:w="1134"/>
        <w:gridCol w:w="1344"/>
        <w:gridCol w:w="1220"/>
      </w:tblGrid>
      <w:tr w:rsidR="00024BC7" w14:paraId="4637455D" w14:textId="77777777" w:rsidTr="00192FD8">
        <w:trPr>
          <w:cantSplit/>
          <w:trHeight w:val="217"/>
          <w:tblHeader/>
        </w:trPr>
        <w:tc>
          <w:tcPr>
            <w:tcW w:w="491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B23BF95" w14:textId="77777777" w:rsidR="00024BC7" w:rsidRDefault="00000000">
            <w:pPr>
              <w:spacing w:after="30" w:line="240" w:lineRule="auto"/>
            </w:pPr>
            <w:r>
              <w:rPr>
                <w:b/>
                <w:color w:val="FFFFFF"/>
                <w:sz w:val="16"/>
              </w:rPr>
              <w:t>Student Name</w:t>
            </w:r>
          </w:p>
        </w:tc>
        <w:tc>
          <w:tcPr>
            <w:tcW w:w="127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579A0A2" w14:textId="77777777" w:rsidR="00024BC7" w:rsidRDefault="00000000">
            <w:pPr>
              <w:spacing w:after="30" w:line="240" w:lineRule="auto"/>
            </w:pPr>
            <w:r>
              <w:rPr>
                <w:b/>
                <w:color w:val="FFFFFF"/>
                <w:sz w:val="16"/>
              </w:rPr>
              <w:t>Student No.</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61410BD" w14:textId="77777777" w:rsidR="00024BC7" w:rsidRDefault="00000000">
            <w:pPr>
              <w:spacing w:after="30" w:line="240" w:lineRule="auto"/>
            </w:pPr>
            <w:r>
              <w:rPr>
                <w:b/>
                <w:color w:val="FFFFFF"/>
                <w:sz w:val="16"/>
              </w:rPr>
              <w:t>Section</w:t>
            </w:r>
          </w:p>
        </w:tc>
        <w:tc>
          <w:tcPr>
            <w:tcW w:w="134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AD2EABD" w14:textId="77777777" w:rsidR="00024BC7" w:rsidRDefault="00000000">
            <w:pPr>
              <w:spacing w:after="30" w:line="240" w:lineRule="auto"/>
            </w:pPr>
            <w:r>
              <w:rPr>
                <w:b/>
                <w:color w:val="FFFFFF"/>
                <w:sz w:val="16"/>
              </w:rPr>
              <w:t>Date</w:t>
            </w:r>
          </w:p>
        </w:tc>
        <w:tc>
          <w:tcPr>
            <w:tcW w:w="12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8844AD3" w14:textId="77777777" w:rsidR="00024BC7" w:rsidRDefault="00000000">
            <w:pPr>
              <w:spacing w:after="30" w:line="240" w:lineRule="auto"/>
            </w:pPr>
            <w:r>
              <w:rPr>
                <w:b/>
                <w:color w:val="FFFFFF"/>
                <w:sz w:val="16"/>
              </w:rPr>
              <w:t>Score</w:t>
            </w:r>
          </w:p>
        </w:tc>
      </w:tr>
      <w:tr w:rsidR="00024BC7" w14:paraId="575B92FE" w14:textId="77777777" w:rsidTr="00192FD8">
        <w:trPr>
          <w:cantSplit/>
          <w:trHeight w:val="264"/>
        </w:trPr>
        <w:tc>
          <w:tcPr>
            <w:tcW w:w="491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16CC9EA" w14:textId="77777777" w:rsidR="00024BC7" w:rsidRDefault="00024BC7">
            <w:pPr>
              <w:spacing w:after="30" w:line="240" w:lineRule="auto"/>
            </w:pPr>
          </w:p>
        </w:tc>
        <w:tc>
          <w:tcPr>
            <w:tcW w:w="127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58AFAA3"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FBE16E1" w14:textId="77777777" w:rsidR="00024BC7" w:rsidRDefault="00024BC7">
            <w:pPr>
              <w:spacing w:after="30" w:line="240" w:lineRule="auto"/>
            </w:pPr>
          </w:p>
        </w:tc>
        <w:tc>
          <w:tcPr>
            <w:tcW w:w="134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A80A382" w14:textId="77777777" w:rsidR="00024BC7" w:rsidRDefault="00024BC7">
            <w:pPr>
              <w:spacing w:after="30" w:line="240" w:lineRule="auto"/>
            </w:pPr>
          </w:p>
        </w:tc>
        <w:tc>
          <w:tcPr>
            <w:tcW w:w="12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40D9009" w14:textId="77777777" w:rsidR="00024BC7" w:rsidRDefault="00024BC7">
            <w:pPr>
              <w:spacing w:after="30" w:line="240" w:lineRule="auto"/>
            </w:pPr>
          </w:p>
        </w:tc>
      </w:tr>
    </w:tbl>
    <w:p w14:paraId="6F22FF6D" w14:textId="77777777" w:rsidR="00024BC7" w:rsidRDefault="00024BC7">
      <w:pPr>
        <w:spacing w:after="20"/>
      </w:pPr>
    </w:p>
    <w:p w14:paraId="2CADDAAE" w14:textId="77777777" w:rsidR="00024BC7" w:rsidRDefault="00000000">
      <w:pPr>
        <w:pStyle w:val="Small"/>
      </w:pPr>
      <w:r>
        <w:t>Checked by: ____________________________________    Signature: ____________________</w:t>
      </w:r>
    </w:p>
    <w:p w14:paraId="24AB1636" w14:textId="77777777" w:rsidR="00024BC7" w:rsidRDefault="00000000">
      <w:pPr>
        <w:pStyle w:val="Small"/>
      </w:pPr>
      <w:r>
        <w:t>Feedback / Action for Improvement: ________________________________________________________________</w:t>
      </w:r>
    </w:p>
    <w:p w14:paraId="527FD6A7" w14:textId="77777777" w:rsidR="00024BC7" w:rsidRDefault="00024BC7">
      <w:pPr>
        <w:pageBreakBefore/>
        <w:spacing w:after="0" w:line="20" w:lineRule="exact"/>
      </w:pPr>
    </w:p>
    <w:p w14:paraId="0D5AB7FC" w14:textId="77777777" w:rsidR="003434D0" w:rsidRDefault="00000000">
      <w:pPr>
        <w:pStyle w:val="Heading1"/>
      </w:pPr>
      <w:r>
        <w:t>LABORATORY ACTIVITY 5</w:t>
      </w:r>
    </w:p>
    <w:p w14:paraId="6C5106ED" w14:textId="77777777" w:rsidR="003434D0" w:rsidRDefault="00000000">
      <w:pPr>
        <w:pStyle w:val="Heading2"/>
      </w:pPr>
      <w:r>
        <w:t>SQL Injection Detection and Prevention</w:t>
      </w:r>
    </w:p>
    <w:p w14:paraId="7B839DC4" w14:textId="77777777" w:rsidR="00024BC7" w:rsidRDefault="00024BC7">
      <w:pPr>
        <w:spacing w:after="20"/>
      </w:pPr>
    </w:p>
    <w:tbl>
      <w:tblPr>
        <w:tblW w:w="0" w:type="auto"/>
        <w:jc w:val="center"/>
        <w:tblLayout w:type="fixed"/>
        <w:tblLook w:val="04A0" w:firstRow="1" w:lastRow="0" w:firstColumn="1" w:lastColumn="0" w:noHBand="0" w:noVBand="1"/>
      </w:tblPr>
      <w:tblGrid>
        <w:gridCol w:w="2268"/>
        <w:gridCol w:w="7564"/>
      </w:tblGrid>
      <w:tr w:rsidR="00024BC7" w14:paraId="1B1E5150" w14:textId="77777777" w:rsidTr="00D60EDA">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03486929" w14:textId="77777777" w:rsidR="00024BC7" w:rsidRDefault="00000000">
            <w:pPr>
              <w:spacing w:after="0"/>
            </w:pPr>
            <w:r>
              <w:rPr>
                <w:b/>
                <w:sz w:val="19"/>
              </w:rPr>
              <w:t>Duration</w:t>
            </w:r>
          </w:p>
        </w:tc>
        <w:tc>
          <w:tcPr>
            <w:tcW w:w="756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0BF6EE3D" w14:textId="77777777" w:rsidR="00024BC7" w:rsidRDefault="00000000">
            <w:pPr>
              <w:spacing w:after="0"/>
            </w:pPr>
            <w:r>
              <w:rPr>
                <w:sz w:val="19"/>
              </w:rPr>
              <w:t>2 hours</w:t>
            </w:r>
          </w:p>
        </w:tc>
      </w:tr>
      <w:tr w:rsidR="00024BC7" w14:paraId="7E08FCEF" w14:textId="77777777" w:rsidTr="00D60EDA">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7522288A" w14:textId="77777777" w:rsidR="00024BC7" w:rsidRDefault="00000000">
            <w:pPr>
              <w:spacing w:after="0"/>
            </w:pPr>
            <w:r>
              <w:rPr>
                <w:b/>
                <w:sz w:val="19"/>
              </w:rPr>
              <w:t>Mode</w:t>
            </w:r>
          </w:p>
        </w:tc>
        <w:tc>
          <w:tcPr>
            <w:tcW w:w="756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3A7A39D2" w14:textId="77777777" w:rsidR="00024BC7" w:rsidRDefault="00000000">
            <w:pPr>
              <w:spacing w:after="0"/>
            </w:pPr>
            <w:r>
              <w:rPr>
                <w:sz w:val="19"/>
              </w:rPr>
              <w:t>Pairs</w:t>
            </w:r>
          </w:p>
        </w:tc>
      </w:tr>
      <w:tr w:rsidR="00024BC7" w14:paraId="05948BAC" w14:textId="77777777" w:rsidTr="00D60EDA">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39DC6040" w14:textId="77777777" w:rsidR="00024BC7" w:rsidRDefault="00000000">
            <w:pPr>
              <w:spacing w:after="0"/>
            </w:pPr>
            <w:r>
              <w:rPr>
                <w:b/>
                <w:sz w:val="19"/>
              </w:rPr>
              <w:t>Tools / Environment</w:t>
            </w:r>
          </w:p>
        </w:tc>
        <w:tc>
          <w:tcPr>
            <w:tcW w:w="756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66541A7" w14:textId="77777777" w:rsidR="00024BC7" w:rsidRDefault="00000000">
            <w:pPr>
              <w:spacing w:after="0"/>
            </w:pPr>
            <w:r>
              <w:rPr>
                <w:sz w:val="19"/>
              </w:rPr>
              <w:t>XAMPP/MAMP/WAMP or equivalent local stack; PHP; MySQL/MariaDB; browser</w:t>
            </w:r>
          </w:p>
        </w:tc>
      </w:tr>
      <w:tr w:rsidR="00024BC7" w14:paraId="6D9E7576" w14:textId="77777777" w:rsidTr="00D60EDA">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2EBEFD75" w14:textId="77777777" w:rsidR="00024BC7" w:rsidRDefault="00000000">
            <w:pPr>
              <w:spacing w:after="0"/>
            </w:pPr>
            <w:r>
              <w:rPr>
                <w:b/>
                <w:sz w:val="19"/>
              </w:rPr>
              <w:t>Outcome Alignment</w:t>
            </w:r>
          </w:p>
        </w:tc>
        <w:tc>
          <w:tcPr>
            <w:tcW w:w="7564"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700E3F47" w14:textId="77777777" w:rsidR="00024BC7" w:rsidRDefault="00000000">
            <w:pPr>
              <w:spacing w:after="0"/>
            </w:pPr>
            <w:r>
              <w:rPr>
                <w:sz w:val="19"/>
              </w:rPr>
              <w:t>Primary: CO4, CO5 | Exercises: CS02, CS04, CS05, CS06, CS09</w:t>
            </w:r>
          </w:p>
        </w:tc>
      </w:tr>
    </w:tbl>
    <w:p w14:paraId="730D14A5"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767210F7" w14:textId="77777777">
        <w:trPr>
          <w:jc w:val="center"/>
        </w:trPr>
        <w:tc>
          <w:tcPr>
            <w:tcW w:w="9752" w:type="dxa"/>
            <w:tcBorders>
              <w:top w:val="single" w:sz="6" w:space="0" w:color="C9A227"/>
              <w:left w:val="single" w:sz="6" w:space="0" w:color="C9A227"/>
              <w:bottom w:val="single" w:sz="6" w:space="0" w:color="C9A227"/>
              <w:right w:val="single" w:sz="6" w:space="0" w:color="C9A227"/>
            </w:tcBorders>
            <w:shd w:val="clear" w:color="auto" w:fill="FFF4CE"/>
            <w:tcMar>
              <w:top w:w="110" w:type="dxa"/>
              <w:left w:w="120" w:type="dxa"/>
              <w:bottom w:w="110" w:type="dxa"/>
              <w:right w:w="120" w:type="dxa"/>
            </w:tcMar>
          </w:tcPr>
          <w:p w14:paraId="57DDE39E" w14:textId="77777777" w:rsidR="00024BC7" w:rsidRDefault="00000000">
            <w:pPr>
              <w:spacing w:after="0"/>
            </w:pPr>
            <w:r>
              <w:rPr>
                <w:b/>
                <w:color w:val="23313D"/>
              </w:rPr>
              <w:t xml:space="preserve">Controlled-environment requirement: </w:t>
            </w:r>
            <w:r>
              <w:rPr>
                <w:color w:val="23313D"/>
              </w:rPr>
              <w:t>Use only a local or course-provided deliberately vulnerable database. The vulnerable script in this laboratory must never be deployed to a public server. Use synthetic accounts only.</w:t>
            </w:r>
          </w:p>
        </w:tc>
      </w:tr>
    </w:tbl>
    <w:p w14:paraId="1101DB81" w14:textId="77777777" w:rsidR="00024BC7" w:rsidRDefault="00024BC7">
      <w:pPr>
        <w:spacing w:after="20"/>
      </w:pPr>
    </w:p>
    <w:p w14:paraId="0F4E9C70" w14:textId="77777777" w:rsidR="00024BC7" w:rsidRDefault="00000000">
      <w:r>
        <w:t>SQL injection occurs when untrusted data is concatenated into SQL syntax so the database parser can reinterpret part of the input as code. The durable fix is not to search for “bad characters”; it is to keep the SQL structure fixed and bind user values as data.</w:t>
      </w:r>
    </w:p>
    <w:p w14:paraId="55D42D7B" w14:textId="77777777" w:rsidR="003434D0" w:rsidRDefault="00000000">
      <w:pPr>
        <w:pStyle w:val="Heading2"/>
      </w:pPr>
      <w:r>
        <w:t>Activity Overview</w:t>
      </w:r>
    </w:p>
    <w:p w14:paraId="47E1BBBF" w14:textId="77777777" w:rsidR="003434D0" w:rsidRDefault="00000000">
      <w:r>
        <w:t>Observe the code/data boundary failure in the local training app, replace concatenation with a prepared statement, and retest the same input.</w:t>
      </w:r>
    </w:p>
    <w:p w14:paraId="39EC7617" w14:textId="77777777" w:rsidR="003434D0" w:rsidRDefault="00000000">
      <w:r>
        <w:rPr>
          <w:b/>
        </w:rPr>
        <w:t xml:space="preserve">Focus question: </w:t>
      </w:r>
      <w:r>
        <w:t>What changed in the secure version: the attacker input, or the way the system interprets that input?</w:t>
      </w:r>
    </w:p>
    <w:p w14:paraId="3F7B12D1" w14:textId="77777777" w:rsidR="00024BC7" w:rsidRDefault="00000000">
      <w:pPr>
        <w:pStyle w:val="Heading2"/>
      </w:pPr>
      <w:r>
        <w:t>Learning Outcomes</w:t>
      </w:r>
    </w:p>
    <w:p w14:paraId="6F8DBA2F" w14:textId="77777777" w:rsidR="00024BC7" w:rsidRDefault="00000000">
      <w:r>
        <w:t>After completing this laboratory, you should be able to:</w:t>
      </w:r>
    </w:p>
    <w:p w14:paraId="2B2C8A3F" w14:textId="77777777" w:rsidR="00024BC7" w:rsidRDefault="00000000">
      <w:pPr>
        <w:spacing w:after="60"/>
        <w:ind w:left="369" w:hanging="369"/>
      </w:pPr>
      <w:r>
        <w:rPr>
          <w:b/>
        </w:rPr>
        <w:t xml:space="preserve">1. </w:t>
      </w:r>
      <w:r>
        <w:t>Explain how string concatenation can allow user input to alter SQL query structure.</w:t>
      </w:r>
    </w:p>
    <w:p w14:paraId="66C05F63" w14:textId="77777777" w:rsidR="00024BC7" w:rsidRDefault="00000000">
      <w:pPr>
        <w:spacing w:after="60"/>
        <w:ind w:left="369" w:hanging="369"/>
      </w:pPr>
      <w:r>
        <w:rPr>
          <w:b/>
        </w:rPr>
        <w:t xml:space="preserve">2. </w:t>
      </w:r>
      <w:r>
        <w:t>Demonstrate a basic authentication-bypass payload only against the local training application.</w:t>
      </w:r>
    </w:p>
    <w:p w14:paraId="7D184442" w14:textId="77777777" w:rsidR="00024BC7" w:rsidRDefault="00000000">
      <w:pPr>
        <w:spacing w:after="60"/>
        <w:ind w:left="369" w:hanging="369"/>
      </w:pPr>
      <w:r>
        <w:rPr>
          <w:b/>
        </w:rPr>
        <w:t xml:space="preserve">3. </w:t>
      </w:r>
      <w:r>
        <w:t>Replace the vulnerable query with a prepared statement / parameterized query.</w:t>
      </w:r>
    </w:p>
    <w:p w14:paraId="26FF9C60" w14:textId="77777777" w:rsidR="00024BC7" w:rsidRDefault="00000000">
      <w:pPr>
        <w:spacing w:after="60"/>
        <w:ind w:left="369" w:hanging="369"/>
      </w:pPr>
      <w:r>
        <w:rPr>
          <w:b/>
        </w:rPr>
        <w:t xml:space="preserve">4. </w:t>
      </w:r>
      <w:r>
        <w:t>Retest the same input and explain why it is now treated as literal data.</w:t>
      </w:r>
    </w:p>
    <w:p w14:paraId="371EE737" w14:textId="77777777" w:rsidR="00024BC7" w:rsidRDefault="00000000">
      <w:pPr>
        <w:spacing w:after="60"/>
        <w:ind w:left="369" w:hanging="369"/>
      </w:pPr>
      <w:r>
        <w:rPr>
          <w:b/>
        </w:rPr>
        <w:t xml:space="preserve">5. </w:t>
      </w:r>
      <w:r>
        <w:t>Identify additional production controls that are outside the simplified laboratory scope.</w:t>
      </w:r>
    </w:p>
    <w:p w14:paraId="379908BD" w14:textId="77777777" w:rsidR="00024BC7" w:rsidRDefault="00000000">
      <w:pPr>
        <w:pStyle w:val="Heading2"/>
      </w:pPr>
      <w:r>
        <w:t>Step 1 - Local Training Database</w:t>
      </w:r>
    </w:p>
    <w:p w14:paraId="04F119C0" w14:textId="77777777" w:rsidR="00024BC7" w:rsidRDefault="00000000">
      <w:pPr>
        <w:keepNext/>
        <w:spacing w:after="40"/>
      </w:pPr>
      <w:r>
        <w:rPr>
          <w:b/>
          <w:sz w:val="18"/>
        </w:rPr>
        <w:t>Training-only schema</w:t>
      </w:r>
    </w:p>
    <w:tbl>
      <w:tblPr>
        <w:tblW w:w="0" w:type="auto"/>
        <w:jc w:val="center"/>
        <w:tblLook w:val="04A0" w:firstRow="1" w:lastRow="0" w:firstColumn="1" w:lastColumn="0" w:noHBand="0" w:noVBand="1"/>
      </w:tblPr>
      <w:tblGrid>
        <w:gridCol w:w="9752"/>
      </w:tblGrid>
      <w:tr w:rsidR="00024BC7" w:rsidRPr="00D60EDA" w14:paraId="640FA008"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30757B1F"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CREATE DATABASE sqllab;</w:t>
            </w:r>
          </w:p>
          <w:p w14:paraId="260119B9"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USE sqllab;</w:t>
            </w:r>
          </w:p>
          <w:p w14:paraId="1344904C" w14:textId="77777777" w:rsidR="00024BC7" w:rsidRPr="00D60EDA" w:rsidRDefault="00024BC7">
            <w:pPr>
              <w:pStyle w:val="CodeBlock"/>
              <w:keepLines/>
              <w:rPr>
                <w:rFonts w:ascii="Andale Mono" w:hAnsi="Andale Mono"/>
                <w:sz w:val="20"/>
                <w:szCs w:val="20"/>
              </w:rPr>
            </w:pPr>
          </w:p>
          <w:p w14:paraId="48606F07"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CREATE TABLE users (</w:t>
            </w:r>
          </w:p>
          <w:p w14:paraId="36903AF5"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id INT AUTO_INCREMENT PRIMARY KEY,</w:t>
            </w:r>
          </w:p>
          <w:p w14:paraId="5632938E"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username </w:t>
            </w:r>
            <w:proofErr w:type="gramStart"/>
            <w:r w:rsidRPr="00D60EDA">
              <w:rPr>
                <w:rFonts w:ascii="Andale Mono" w:hAnsi="Andale Mono"/>
                <w:sz w:val="20"/>
                <w:szCs w:val="20"/>
              </w:rPr>
              <w:t>VARCHAR(</w:t>
            </w:r>
            <w:proofErr w:type="gramEnd"/>
            <w:r w:rsidRPr="00D60EDA">
              <w:rPr>
                <w:rFonts w:ascii="Andale Mono" w:hAnsi="Andale Mono"/>
                <w:sz w:val="20"/>
                <w:szCs w:val="20"/>
              </w:rPr>
              <w:t>50),</w:t>
            </w:r>
          </w:p>
          <w:p w14:paraId="6D53A485"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password </w:t>
            </w:r>
            <w:proofErr w:type="gramStart"/>
            <w:r w:rsidRPr="00D60EDA">
              <w:rPr>
                <w:rFonts w:ascii="Andale Mono" w:hAnsi="Andale Mono"/>
                <w:sz w:val="20"/>
                <w:szCs w:val="20"/>
              </w:rPr>
              <w:t>VARCHAR(</w:t>
            </w:r>
            <w:proofErr w:type="gramEnd"/>
            <w:r w:rsidRPr="00D60EDA">
              <w:rPr>
                <w:rFonts w:ascii="Andale Mono" w:hAnsi="Andale Mono"/>
                <w:sz w:val="20"/>
                <w:szCs w:val="20"/>
              </w:rPr>
              <w:t>50)</w:t>
            </w:r>
          </w:p>
          <w:p w14:paraId="3CDB7EC6"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w:t>
            </w:r>
          </w:p>
          <w:p w14:paraId="4B9B4087" w14:textId="77777777" w:rsidR="00024BC7" w:rsidRPr="00D60EDA" w:rsidRDefault="00024BC7">
            <w:pPr>
              <w:pStyle w:val="CodeBlock"/>
              <w:keepLines/>
              <w:rPr>
                <w:rFonts w:ascii="Andale Mono" w:hAnsi="Andale Mono"/>
                <w:sz w:val="20"/>
                <w:szCs w:val="20"/>
              </w:rPr>
            </w:pPr>
          </w:p>
          <w:p w14:paraId="1E0769A4"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INSERT INTO users (username, password)</w:t>
            </w:r>
          </w:p>
          <w:p w14:paraId="1D6C6FF4"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VALUES ('admin', 'secret123');</w:t>
            </w:r>
          </w:p>
        </w:tc>
      </w:tr>
    </w:tbl>
    <w:p w14:paraId="467B3C2E"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76BDE750" w14:textId="77777777">
        <w:trPr>
          <w:jc w:val="center"/>
        </w:trPr>
        <w:tc>
          <w:tcPr>
            <w:tcW w:w="9752"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00C0926C" w14:textId="77777777" w:rsidR="00024BC7" w:rsidRDefault="00000000">
            <w:pPr>
              <w:spacing w:after="0"/>
            </w:pPr>
            <w:r>
              <w:rPr>
                <w:b/>
                <w:color w:val="23313D"/>
              </w:rPr>
              <w:t xml:space="preserve">Production note: </w:t>
            </w:r>
            <w:r>
              <w:rPr>
                <w:color w:val="23313D"/>
              </w:rPr>
              <w:t>Plaintext passwords are used here only to isolate the SQL-injection concept. Real authentication systems should use a well-designed password-storage mechanism and should not compare plaintext passwords in SQL.</w:t>
            </w:r>
          </w:p>
        </w:tc>
      </w:tr>
    </w:tbl>
    <w:p w14:paraId="6E5FDD19" w14:textId="77777777" w:rsidR="00024BC7" w:rsidRDefault="00024BC7">
      <w:pPr>
        <w:spacing w:after="20"/>
      </w:pPr>
    </w:p>
    <w:p w14:paraId="6EB2092E" w14:textId="77777777" w:rsidR="00024BC7" w:rsidRDefault="00000000">
      <w:pPr>
        <w:pStyle w:val="Heading2"/>
      </w:pPr>
      <w:r>
        <w:lastRenderedPageBreak/>
        <w:t>Step 2 - Login Form</w:t>
      </w:r>
    </w:p>
    <w:p w14:paraId="3F1728B7" w14:textId="77777777" w:rsidR="00024BC7" w:rsidRDefault="00000000">
      <w:pPr>
        <w:keepNext/>
        <w:spacing w:after="40"/>
      </w:pPr>
      <w:r>
        <w:rPr>
          <w:b/>
          <w:sz w:val="18"/>
        </w:rPr>
        <w:t>login.html</w:t>
      </w:r>
    </w:p>
    <w:tbl>
      <w:tblPr>
        <w:tblW w:w="0" w:type="auto"/>
        <w:jc w:val="center"/>
        <w:tblLook w:val="04A0" w:firstRow="1" w:lastRow="0" w:firstColumn="1" w:lastColumn="0" w:noHBand="0" w:noVBand="1"/>
      </w:tblPr>
      <w:tblGrid>
        <w:gridCol w:w="9752"/>
      </w:tblGrid>
      <w:tr w:rsidR="00024BC7" w:rsidRPr="00D60EDA" w14:paraId="6B16EA6C"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7681C9D2"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&lt;form action="login.php" method="POST"&gt;</w:t>
            </w:r>
          </w:p>
          <w:p w14:paraId="6C287938"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Username: &lt;input type="text" name="username"&gt;&lt;br&gt;&lt;br&gt;</w:t>
            </w:r>
          </w:p>
          <w:p w14:paraId="67BF43D1"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Password: &lt;input type="password" name="password"&gt;&lt;br&gt;&lt;br&gt;</w:t>
            </w:r>
          </w:p>
          <w:p w14:paraId="2F99871D"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&lt;button type="submit"&gt;Login&lt;/button&gt;</w:t>
            </w:r>
          </w:p>
          <w:p w14:paraId="2FE12360"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&lt;/form&gt;</w:t>
            </w:r>
          </w:p>
        </w:tc>
      </w:tr>
    </w:tbl>
    <w:p w14:paraId="692C1530" w14:textId="77777777" w:rsidR="00024BC7" w:rsidRDefault="00024BC7">
      <w:pPr>
        <w:spacing w:after="20"/>
      </w:pPr>
    </w:p>
    <w:p w14:paraId="5B35B81D" w14:textId="77777777" w:rsidR="00024BC7" w:rsidRDefault="00000000">
      <w:pPr>
        <w:pStyle w:val="Heading2"/>
      </w:pPr>
      <w:r>
        <w:t>Step 3 - Deliberately Vulnerable Query</w:t>
      </w:r>
    </w:p>
    <w:p w14:paraId="36E51D08" w14:textId="77777777" w:rsidR="00024BC7" w:rsidRDefault="00000000">
      <w:pPr>
        <w:keepNext/>
        <w:spacing w:after="40"/>
      </w:pPr>
      <w:r>
        <w:rPr>
          <w:b/>
          <w:sz w:val="18"/>
        </w:rPr>
        <w:t>login.php</w:t>
      </w:r>
    </w:p>
    <w:tbl>
      <w:tblPr>
        <w:tblW w:w="0" w:type="auto"/>
        <w:jc w:val="center"/>
        <w:tblLook w:val="04A0" w:firstRow="1" w:lastRow="0" w:firstColumn="1" w:lastColumn="0" w:noHBand="0" w:noVBand="1"/>
      </w:tblPr>
      <w:tblGrid>
        <w:gridCol w:w="9752"/>
      </w:tblGrid>
      <w:tr w:rsidR="00024BC7" w:rsidRPr="00D60EDA" w14:paraId="72170D21"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0E979659"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&lt;?php</w:t>
            </w:r>
          </w:p>
          <w:p w14:paraId="686F9106"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$username = $_POST['username'];</w:t>
            </w:r>
          </w:p>
          <w:p w14:paraId="1B1B71F7"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$password = $_POST['password'];</w:t>
            </w:r>
          </w:p>
          <w:p w14:paraId="06EFE1F5"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$conn = new </w:t>
            </w:r>
            <w:proofErr w:type="gramStart"/>
            <w:r w:rsidRPr="00D60EDA">
              <w:rPr>
                <w:rFonts w:ascii="Andale Mono" w:hAnsi="Andale Mono"/>
                <w:sz w:val="20"/>
                <w:szCs w:val="20"/>
              </w:rPr>
              <w:t>mysqli(</w:t>
            </w:r>
            <w:proofErr w:type="gramEnd"/>
            <w:r w:rsidRPr="00D60EDA">
              <w:rPr>
                <w:rFonts w:ascii="Andale Mono" w:hAnsi="Andale Mono"/>
                <w:sz w:val="20"/>
                <w:szCs w:val="20"/>
              </w:rPr>
              <w:t>"localhost", "root", "", "sqllab");</w:t>
            </w:r>
          </w:p>
          <w:p w14:paraId="3BBC2395" w14:textId="77777777" w:rsidR="00024BC7" w:rsidRPr="00D60EDA" w:rsidRDefault="00024BC7">
            <w:pPr>
              <w:pStyle w:val="CodeBlock"/>
              <w:keepLines/>
              <w:rPr>
                <w:rFonts w:ascii="Andale Mono" w:hAnsi="Andale Mono"/>
                <w:sz w:val="20"/>
                <w:szCs w:val="20"/>
              </w:rPr>
            </w:pPr>
          </w:p>
          <w:p w14:paraId="3BADF215"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VULNERABLE TRAINING CODE - never deploy this pattern.</w:t>
            </w:r>
          </w:p>
          <w:p w14:paraId="1B2CD923"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$query = "SELECT * FROM users WHERE username = '$username' AND password = '$password'";</w:t>
            </w:r>
          </w:p>
          <w:p w14:paraId="2292CE76"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$result = $conn-&gt;query($query);</w:t>
            </w:r>
          </w:p>
          <w:p w14:paraId="750747ED" w14:textId="77777777" w:rsidR="00024BC7" w:rsidRPr="00D60EDA" w:rsidRDefault="00024BC7">
            <w:pPr>
              <w:pStyle w:val="CodeBlock"/>
              <w:keepLines/>
              <w:rPr>
                <w:rFonts w:ascii="Andale Mono" w:hAnsi="Andale Mono"/>
                <w:sz w:val="20"/>
                <w:szCs w:val="20"/>
              </w:rPr>
            </w:pPr>
          </w:p>
          <w:p w14:paraId="335F3EBE"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if ($result &amp;&amp; $result-&gt;num_rows &gt; 0) {</w:t>
            </w:r>
          </w:p>
          <w:p w14:paraId="67F6CB39"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echo "&lt;h2&gt;Login </w:t>
            </w:r>
            <w:proofErr w:type="gramStart"/>
            <w:r w:rsidRPr="00D60EDA">
              <w:rPr>
                <w:rFonts w:ascii="Andale Mono" w:hAnsi="Andale Mono"/>
                <w:sz w:val="20"/>
                <w:szCs w:val="20"/>
              </w:rPr>
              <w:t>Successful!&lt;</w:t>
            </w:r>
            <w:proofErr w:type="gramEnd"/>
            <w:r w:rsidRPr="00D60EDA">
              <w:rPr>
                <w:rFonts w:ascii="Andale Mono" w:hAnsi="Andale Mono"/>
                <w:sz w:val="20"/>
                <w:szCs w:val="20"/>
              </w:rPr>
              <w:t>/h2&gt;";</w:t>
            </w:r>
          </w:p>
          <w:p w14:paraId="01DF3F80"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else {</w:t>
            </w:r>
          </w:p>
          <w:p w14:paraId="6C93B34A"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echo "&lt;h2&gt;Login </w:t>
            </w:r>
            <w:proofErr w:type="gramStart"/>
            <w:r w:rsidRPr="00D60EDA">
              <w:rPr>
                <w:rFonts w:ascii="Andale Mono" w:hAnsi="Andale Mono"/>
                <w:sz w:val="20"/>
                <w:szCs w:val="20"/>
              </w:rPr>
              <w:t>Failed.&lt;</w:t>
            </w:r>
            <w:proofErr w:type="gramEnd"/>
            <w:r w:rsidRPr="00D60EDA">
              <w:rPr>
                <w:rFonts w:ascii="Andale Mono" w:hAnsi="Andale Mono"/>
                <w:sz w:val="20"/>
                <w:szCs w:val="20"/>
              </w:rPr>
              <w:t>/h2&gt;";</w:t>
            </w:r>
          </w:p>
          <w:p w14:paraId="79521B03"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w:t>
            </w:r>
          </w:p>
          <w:p w14:paraId="5DE33FE5"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?&gt;</w:t>
            </w:r>
          </w:p>
        </w:tc>
      </w:tr>
    </w:tbl>
    <w:p w14:paraId="795F9C20" w14:textId="77777777" w:rsidR="00024BC7" w:rsidRDefault="00024BC7">
      <w:pPr>
        <w:spacing w:after="20"/>
      </w:pPr>
    </w:p>
    <w:p w14:paraId="63F58277" w14:textId="77777777" w:rsidR="00024BC7" w:rsidRDefault="00000000">
      <w:pPr>
        <w:pStyle w:val="Heading2"/>
      </w:pPr>
      <w:r>
        <w:t>Step 4 - Observe the Failure</w:t>
      </w:r>
    </w:p>
    <w:p w14:paraId="5C9AFF66" w14:textId="77777777" w:rsidR="00024BC7" w:rsidRDefault="00000000">
      <w:pPr>
        <w:spacing w:after="60"/>
        <w:ind w:left="369" w:hanging="369"/>
      </w:pPr>
      <w:r>
        <w:rPr>
          <w:b/>
        </w:rPr>
        <w:t xml:space="preserve">1. </w:t>
      </w:r>
      <w:r>
        <w:t>Confirm the normal credential admin / secret123 succeeds.</w:t>
      </w:r>
    </w:p>
    <w:p w14:paraId="4144C2AC" w14:textId="77777777" w:rsidR="00024BC7" w:rsidRDefault="00000000">
      <w:pPr>
        <w:spacing w:after="60"/>
        <w:ind w:left="369" w:hanging="369"/>
      </w:pPr>
      <w:r>
        <w:rPr>
          <w:b/>
        </w:rPr>
        <w:t xml:space="preserve">2. </w:t>
      </w:r>
      <w:r>
        <w:t>In the local training form only, enter the basic payload ' OR '1'='1 in the password field (username may be blank depending on your exact query).</w:t>
      </w:r>
    </w:p>
    <w:p w14:paraId="05ED196E" w14:textId="77777777" w:rsidR="00024BC7" w:rsidRDefault="00000000">
      <w:pPr>
        <w:spacing w:after="60"/>
        <w:ind w:left="369" w:hanging="369"/>
      </w:pPr>
      <w:r>
        <w:rPr>
          <w:b/>
        </w:rPr>
        <w:t xml:space="preserve">3. </w:t>
      </w:r>
      <w:r>
        <w:t>Use a temporary debug print or trace provided for this class to inspect the final SQL statement. Identify where user-controlled text changes the Boolean logic.</w:t>
      </w:r>
    </w:p>
    <w:p w14:paraId="73F53560" w14:textId="77777777" w:rsidR="00024BC7" w:rsidRDefault="00000000">
      <w:pPr>
        <w:spacing w:after="60"/>
        <w:ind w:left="369" w:hanging="369"/>
      </w:pPr>
      <w:r>
        <w:rPr>
          <w:b/>
        </w:rPr>
        <w:t xml:space="preserve">4. </w:t>
      </w:r>
      <w:r>
        <w:t>Record the observed result. Remove or disable debug SQL output after the observation because query disclosure is itself undesirable in a real system.</w:t>
      </w:r>
    </w:p>
    <w:p w14:paraId="210D885B" w14:textId="77777777" w:rsidR="00024BC7" w:rsidRDefault="00000000">
      <w:pPr>
        <w:pStyle w:val="Heading2"/>
      </w:pPr>
      <w:r>
        <w:t>Step 5 - Repair with a Prepared Statement</w:t>
      </w:r>
    </w:p>
    <w:p w14:paraId="1F34D4DE" w14:textId="77777777" w:rsidR="00024BC7" w:rsidRDefault="00000000">
      <w:pPr>
        <w:keepNext/>
        <w:spacing w:after="40"/>
      </w:pPr>
      <w:r>
        <w:rPr>
          <w:b/>
          <w:sz w:val="18"/>
        </w:rPr>
        <w:t>login_secure.php</w:t>
      </w:r>
    </w:p>
    <w:tbl>
      <w:tblPr>
        <w:tblW w:w="0" w:type="auto"/>
        <w:jc w:val="center"/>
        <w:tblLook w:val="04A0" w:firstRow="1" w:lastRow="0" w:firstColumn="1" w:lastColumn="0" w:noHBand="0" w:noVBand="1"/>
      </w:tblPr>
      <w:tblGrid>
        <w:gridCol w:w="9752"/>
      </w:tblGrid>
      <w:tr w:rsidR="00024BC7" w:rsidRPr="00D60EDA" w14:paraId="1197FC91"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48D6F8E7"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&lt;?php</w:t>
            </w:r>
          </w:p>
          <w:p w14:paraId="7A178EDB"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$username = $_POST['username'];</w:t>
            </w:r>
          </w:p>
          <w:p w14:paraId="74D058B3"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$password = $_POST['password'];</w:t>
            </w:r>
          </w:p>
          <w:p w14:paraId="77E7AF81"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$conn = new </w:t>
            </w:r>
            <w:proofErr w:type="gramStart"/>
            <w:r w:rsidRPr="00D60EDA">
              <w:rPr>
                <w:rFonts w:ascii="Andale Mono" w:hAnsi="Andale Mono"/>
                <w:sz w:val="20"/>
                <w:szCs w:val="20"/>
              </w:rPr>
              <w:t>mysqli(</w:t>
            </w:r>
            <w:proofErr w:type="gramEnd"/>
            <w:r w:rsidRPr="00D60EDA">
              <w:rPr>
                <w:rFonts w:ascii="Andale Mono" w:hAnsi="Andale Mono"/>
                <w:sz w:val="20"/>
                <w:szCs w:val="20"/>
              </w:rPr>
              <w:t>"localhost", "root", "", "sqllab");</w:t>
            </w:r>
          </w:p>
          <w:p w14:paraId="0E44D809" w14:textId="77777777" w:rsidR="00024BC7" w:rsidRPr="00D60EDA" w:rsidRDefault="00024BC7">
            <w:pPr>
              <w:pStyle w:val="CodeBlock"/>
              <w:keepLines/>
              <w:rPr>
                <w:rFonts w:ascii="Andale Mono" w:hAnsi="Andale Mono"/>
                <w:sz w:val="20"/>
                <w:szCs w:val="20"/>
              </w:rPr>
            </w:pPr>
          </w:p>
          <w:p w14:paraId="0220819A"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$stmt = $conn-&gt;</w:t>
            </w:r>
            <w:proofErr w:type="gramStart"/>
            <w:r w:rsidRPr="00D60EDA">
              <w:rPr>
                <w:rFonts w:ascii="Andale Mono" w:hAnsi="Andale Mono"/>
                <w:sz w:val="20"/>
                <w:szCs w:val="20"/>
              </w:rPr>
              <w:t>prepare(</w:t>
            </w:r>
            <w:proofErr w:type="gramEnd"/>
            <w:r w:rsidRPr="00D60EDA">
              <w:rPr>
                <w:rFonts w:ascii="Andale Mono" w:hAnsi="Andale Mono"/>
                <w:sz w:val="20"/>
                <w:szCs w:val="20"/>
              </w:rPr>
              <w:t xml:space="preserve">"SELECT * FROM users WHERE username </w:t>
            </w:r>
            <w:proofErr w:type="gramStart"/>
            <w:r w:rsidRPr="00D60EDA">
              <w:rPr>
                <w:rFonts w:ascii="Andale Mono" w:hAnsi="Andale Mono"/>
                <w:sz w:val="20"/>
                <w:szCs w:val="20"/>
              </w:rPr>
              <w:t>= ?</w:t>
            </w:r>
            <w:proofErr w:type="gramEnd"/>
            <w:r w:rsidRPr="00D60EDA">
              <w:rPr>
                <w:rFonts w:ascii="Andale Mono" w:hAnsi="Andale Mono"/>
                <w:sz w:val="20"/>
                <w:szCs w:val="20"/>
              </w:rPr>
              <w:t xml:space="preserve"> AND password </w:t>
            </w:r>
            <w:proofErr w:type="gramStart"/>
            <w:r w:rsidRPr="00D60EDA">
              <w:rPr>
                <w:rFonts w:ascii="Andale Mono" w:hAnsi="Andale Mono"/>
                <w:sz w:val="20"/>
                <w:szCs w:val="20"/>
              </w:rPr>
              <w:t>= ?</w:t>
            </w:r>
            <w:proofErr w:type="gramEnd"/>
            <w:r w:rsidRPr="00D60EDA">
              <w:rPr>
                <w:rFonts w:ascii="Andale Mono" w:hAnsi="Andale Mono"/>
                <w:sz w:val="20"/>
                <w:szCs w:val="20"/>
              </w:rPr>
              <w:t>");</w:t>
            </w:r>
          </w:p>
          <w:p w14:paraId="3418AA7E"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$stmt-&gt;bind_</w:t>
            </w:r>
            <w:proofErr w:type="gramStart"/>
            <w:r w:rsidRPr="00D60EDA">
              <w:rPr>
                <w:rFonts w:ascii="Andale Mono" w:hAnsi="Andale Mono"/>
                <w:sz w:val="20"/>
                <w:szCs w:val="20"/>
              </w:rPr>
              <w:t>param(</w:t>
            </w:r>
            <w:proofErr w:type="gramEnd"/>
            <w:r w:rsidRPr="00D60EDA">
              <w:rPr>
                <w:rFonts w:ascii="Andale Mono" w:hAnsi="Andale Mono"/>
                <w:sz w:val="20"/>
                <w:szCs w:val="20"/>
              </w:rPr>
              <w:t>"ss", $username, $password);</w:t>
            </w:r>
          </w:p>
          <w:p w14:paraId="31516A6F"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$stmt-&gt;</w:t>
            </w:r>
            <w:proofErr w:type="gramStart"/>
            <w:r w:rsidRPr="00D60EDA">
              <w:rPr>
                <w:rFonts w:ascii="Andale Mono" w:hAnsi="Andale Mono"/>
                <w:sz w:val="20"/>
                <w:szCs w:val="20"/>
              </w:rPr>
              <w:t>execute(</w:t>
            </w:r>
            <w:proofErr w:type="gramEnd"/>
            <w:r w:rsidRPr="00D60EDA">
              <w:rPr>
                <w:rFonts w:ascii="Andale Mono" w:hAnsi="Andale Mono"/>
                <w:sz w:val="20"/>
                <w:szCs w:val="20"/>
              </w:rPr>
              <w:t>);</w:t>
            </w:r>
          </w:p>
          <w:p w14:paraId="1B6CF9D2"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$result = $stmt-&gt;get_</w:t>
            </w:r>
            <w:proofErr w:type="gramStart"/>
            <w:r w:rsidRPr="00D60EDA">
              <w:rPr>
                <w:rFonts w:ascii="Andale Mono" w:hAnsi="Andale Mono"/>
                <w:sz w:val="20"/>
                <w:szCs w:val="20"/>
              </w:rPr>
              <w:t>result(</w:t>
            </w:r>
            <w:proofErr w:type="gramEnd"/>
            <w:r w:rsidRPr="00D60EDA">
              <w:rPr>
                <w:rFonts w:ascii="Andale Mono" w:hAnsi="Andale Mono"/>
                <w:sz w:val="20"/>
                <w:szCs w:val="20"/>
              </w:rPr>
              <w:t>);</w:t>
            </w:r>
          </w:p>
          <w:p w14:paraId="3EB8AA6E" w14:textId="77777777" w:rsidR="00024BC7" w:rsidRPr="00D60EDA" w:rsidRDefault="00024BC7">
            <w:pPr>
              <w:pStyle w:val="CodeBlock"/>
              <w:keepLines/>
              <w:rPr>
                <w:rFonts w:ascii="Andale Mono" w:hAnsi="Andale Mono"/>
                <w:sz w:val="20"/>
                <w:szCs w:val="20"/>
              </w:rPr>
            </w:pPr>
          </w:p>
          <w:p w14:paraId="4D6F2031"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if ($result-&gt;num_rows &gt; 0) {</w:t>
            </w:r>
          </w:p>
          <w:p w14:paraId="3B32D6A9"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echo "&lt;h2&gt;Secure Login Successful&lt;/h2&gt;";</w:t>
            </w:r>
          </w:p>
          <w:p w14:paraId="2861E996"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else {</w:t>
            </w:r>
          </w:p>
          <w:p w14:paraId="4F4AF150"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    echo "&lt;h2&gt;Login Failed&lt;/h2&gt;";</w:t>
            </w:r>
          </w:p>
          <w:p w14:paraId="09187164"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w:t>
            </w:r>
          </w:p>
          <w:p w14:paraId="09C2CF51"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?&gt;</w:t>
            </w:r>
          </w:p>
        </w:tc>
      </w:tr>
    </w:tbl>
    <w:p w14:paraId="0EC10B9D" w14:textId="77777777" w:rsidR="00024BC7" w:rsidRDefault="00024BC7">
      <w:pPr>
        <w:spacing w:after="20"/>
      </w:pPr>
    </w:p>
    <w:p w14:paraId="1EE73DB6" w14:textId="77777777" w:rsidR="00024BC7" w:rsidRDefault="00000000">
      <w:pPr>
        <w:spacing w:after="60"/>
        <w:ind w:left="369" w:hanging="369"/>
      </w:pPr>
      <w:r>
        <w:rPr>
          <w:b/>
        </w:rPr>
        <w:t xml:space="preserve">1. </w:t>
      </w:r>
      <w:r>
        <w:t>Change the form action to login_secure.php.</w:t>
      </w:r>
    </w:p>
    <w:p w14:paraId="28372105" w14:textId="77777777" w:rsidR="00024BC7" w:rsidRDefault="00000000">
      <w:pPr>
        <w:spacing w:after="60"/>
        <w:ind w:left="369" w:hanging="369"/>
      </w:pPr>
      <w:r>
        <w:rPr>
          <w:b/>
        </w:rPr>
        <w:t xml:space="preserve">2. </w:t>
      </w:r>
      <w:r>
        <w:t>Retest the legitimate credential.</w:t>
      </w:r>
    </w:p>
    <w:p w14:paraId="65FA959B" w14:textId="77777777" w:rsidR="00024BC7" w:rsidRDefault="00000000">
      <w:pPr>
        <w:spacing w:after="60"/>
        <w:ind w:left="369" w:hanging="369"/>
      </w:pPr>
      <w:r>
        <w:rPr>
          <w:b/>
        </w:rPr>
        <w:t xml:space="preserve">3. </w:t>
      </w:r>
      <w:r>
        <w:t>Retest the exact same injection string. It should now be compared as a literal password rather than parsed as SQL syntax.</w:t>
      </w:r>
    </w:p>
    <w:p w14:paraId="594A3E83" w14:textId="77777777" w:rsidR="00024BC7" w:rsidRDefault="00000000">
      <w:pPr>
        <w:spacing w:after="60"/>
        <w:ind w:left="369" w:hanging="369"/>
      </w:pPr>
      <w:r>
        <w:rPr>
          <w:b/>
        </w:rPr>
        <w:t xml:space="preserve">4. </w:t>
      </w:r>
      <w:r>
        <w:t>Explain the result using the phrase “fixed SQL structure; bound data value.”</w:t>
      </w:r>
    </w:p>
    <w:p w14:paraId="104D1450" w14:textId="77777777" w:rsidR="00024BC7" w:rsidRDefault="00000000">
      <w:pPr>
        <w:pStyle w:val="Heading2"/>
      </w:pPr>
      <w:r>
        <w:lastRenderedPageBreak/>
        <w:t>Required Outputs</w:t>
      </w:r>
    </w:p>
    <w:p w14:paraId="78110A0A" w14:textId="77777777" w:rsidR="00024BC7" w:rsidRDefault="00000000">
      <w:pPr>
        <w:pStyle w:val="ListBullet"/>
        <w:spacing w:after="60"/>
        <w:ind w:left="312" w:hanging="142"/>
      </w:pPr>
      <w:r>
        <w:t>Local vulnerable and secure source files.</w:t>
      </w:r>
    </w:p>
    <w:p w14:paraId="40BB1EB0" w14:textId="77777777" w:rsidR="00024BC7" w:rsidRDefault="00000000">
      <w:pPr>
        <w:pStyle w:val="ListBullet"/>
        <w:spacing w:after="60"/>
        <w:ind w:left="312" w:hanging="142"/>
      </w:pPr>
      <w:r>
        <w:t>A before/after evidence table showing normal login and the controlled injection input against both versions.</w:t>
      </w:r>
    </w:p>
    <w:p w14:paraId="659525EB" w14:textId="77777777" w:rsidR="00024BC7" w:rsidRDefault="00000000">
      <w:pPr>
        <w:pStyle w:val="ListBullet"/>
        <w:spacing w:after="60"/>
        <w:ind w:left="312" w:hanging="142"/>
      </w:pPr>
      <w:r>
        <w:t>A short explanation of the exact concatenation boundary that failed.</w:t>
      </w:r>
    </w:p>
    <w:p w14:paraId="25DC9C5D" w14:textId="77777777" w:rsidR="00024BC7" w:rsidRDefault="00000000">
      <w:pPr>
        <w:pStyle w:val="ListBullet"/>
        <w:spacing w:after="60"/>
        <w:ind w:left="312" w:hanging="142"/>
      </w:pPr>
      <w:r>
        <w:t>A list of three additional defenses or production improvements (for example: password hashing, least-privilege database accounts, generic error messages, logging/monitoring, secure configuration).</w:t>
      </w:r>
    </w:p>
    <w:p w14:paraId="1B675628" w14:textId="77777777" w:rsidR="00160C22" w:rsidRDefault="00000000">
      <w:pPr>
        <w:pStyle w:val="Heading2"/>
      </w:pPr>
      <w:r>
        <w:t>GitHub Submission</w:t>
      </w:r>
    </w:p>
    <w:p w14:paraId="6661031D" w14:textId="77777777" w:rsidR="00160C22" w:rsidRDefault="00000000" w:rsidP="00D60EDA">
      <w:pPr>
        <w:spacing w:before="80" w:after="80"/>
        <w:ind w:left="240"/>
        <w:jc w:val="both"/>
      </w:pPr>
      <w:r>
        <w:rPr>
          <w:color w:val="1F4E79"/>
          <w:sz w:val="18"/>
        </w:rPr>
        <w:t>Submit this activity through the official repository using branch lab-05-STUDENT-NUMBER and folder laboratories/lab-05/SECTION/STUDENT-NUMBER-surname-given-name/. Use the pull-request title [LAB-05][SECTION]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32C14D6C" w14:textId="77777777" w:rsidR="00024BC7" w:rsidRDefault="00000000">
      <w:pPr>
        <w:pStyle w:val="Heading2"/>
      </w:pPr>
      <w:r>
        <w:t>Guide Questions and Reflection</w:t>
      </w:r>
    </w:p>
    <w:p w14:paraId="3CC3F290" w14:textId="77777777" w:rsidR="00024BC7" w:rsidRDefault="00000000">
      <w:pPr>
        <w:spacing w:after="60"/>
      </w:pPr>
      <w:r>
        <w:rPr>
          <w:b/>
        </w:rPr>
        <w:t xml:space="preserve">1. </w:t>
      </w:r>
      <w:r>
        <w:t>Why did the payload succeed against the concatenated query?</w:t>
      </w:r>
    </w:p>
    <w:p w14:paraId="443D5F58" w14:textId="77777777" w:rsidR="00024BC7" w:rsidRDefault="00000000">
      <w:pPr>
        <w:spacing w:after="60"/>
      </w:pPr>
      <w:r>
        <w:rPr>
          <w:b/>
        </w:rPr>
        <w:t xml:space="preserve">2. </w:t>
      </w:r>
      <w:r>
        <w:t>Why does the same text fail to alter SQL logic after parameter binding?</w:t>
      </w:r>
    </w:p>
    <w:p w14:paraId="017F956E" w14:textId="77777777" w:rsidR="00024BC7" w:rsidRDefault="00000000">
      <w:pPr>
        <w:spacing w:after="60"/>
      </w:pPr>
      <w:r>
        <w:rPr>
          <w:b/>
        </w:rPr>
        <w:t xml:space="preserve">3. </w:t>
      </w:r>
      <w:r>
        <w:t>What incorrect assumption did the original developer make about user input?</w:t>
      </w:r>
    </w:p>
    <w:p w14:paraId="16944400" w14:textId="77777777" w:rsidR="00024BC7" w:rsidRDefault="00000000">
      <w:pPr>
        <w:spacing w:after="60"/>
      </w:pPr>
      <w:r>
        <w:rPr>
          <w:b/>
        </w:rPr>
        <w:t xml:space="preserve">4. </w:t>
      </w:r>
      <w:r>
        <w:t>Why is filtering a short list of “dangerous characters” weaker than parameterized queries?</w:t>
      </w:r>
    </w:p>
    <w:p w14:paraId="51017FD4" w14:textId="77777777" w:rsidR="00024BC7" w:rsidRDefault="00000000">
      <w:pPr>
        <w:spacing w:after="60"/>
      </w:pPr>
      <w:r>
        <w:rPr>
          <w:b/>
        </w:rPr>
        <w:t xml:space="preserve">5. </w:t>
      </w:r>
      <w:r>
        <w:t>Which additional control would you prioritize for a production login system, and why?</w:t>
      </w:r>
    </w:p>
    <w:p w14:paraId="4191C677" w14:textId="77777777" w:rsidR="00024BC7" w:rsidRDefault="00000000">
      <w:pPr>
        <w:pStyle w:val="Heading2"/>
      </w:pPr>
      <w:r>
        <w:t>Assessment Rubric</w:t>
      </w:r>
    </w:p>
    <w:tbl>
      <w:tblPr>
        <w:tblStyle w:val="TableGrid"/>
        <w:tblW w:w="0" w:type="auto"/>
        <w:jc w:val="center"/>
        <w:tblLayout w:type="fixed"/>
        <w:tblLook w:val="04A0" w:firstRow="1" w:lastRow="0" w:firstColumn="1" w:lastColumn="0" w:noHBand="0" w:noVBand="1"/>
      </w:tblPr>
      <w:tblGrid>
        <w:gridCol w:w="2381"/>
        <w:gridCol w:w="5896"/>
        <w:gridCol w:w="1020"/>
      </w:tblGrid>
      <w:tr w:rsidR="00024BC7" w14:paraId="577C94C9" w14:textId="77777777">
        <w:trPr>
          <w:cantSplit/>
          <w:tblHeade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0778851" w14:textId="77777777" w:rsidR="00024BC7" w:rsidRDefault="00000000">
            <w:pPr>
              <w:spacing w:after="30" w:line="240" w:lineRule="auto"/>
            </w:pPr>
            <w:r>
              <w:rPr>
                <w:b/>
                <w:color w:val="FFFFFF"/>
                <w:sz w:val="16"/>
              </w:rPr>
              <w:t>Criterion</w:t>
            </w:r>
          </w:p>
        </w:tc>
        <w:tc>
          <w:tcPr>
            <w:tcW w:w="589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4B55109" w14:textId="77777777" w:rsidR="00024BC7" w:rsidRDefault="00000000">
            <w:pPr>
              <w:spacing w:after="30" w:line="240" w:lineRule="auto"/>
            </w:pPr>
            <w:r>
              <w:rPr>
                <w:b/>
                <w:color w:val="FFFFFF"/>
                <w:sz w:val="16"/>
              </w:rPr>
              <w:t>Evidence of Performance</w:t>
            </w:r>
          </w:p>
        </w:tc>
        <w:tc>
          <w:tcPr>
            <w:tcW w:w="10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AF2964B" w14:textId="77777777" w:rsidR="00024BC7" w:rsidRDefault="00000000">
            <w:pPr>
              <w:spacing w:after="30" w:line="240" w:lineRule="auto"/>
            </w:pPr>
            <w:r>
              <w:rPr>
                <w:b/>
                <w:color w:val="FFFFFF"/>
                <w:sz w:val="16"/>
              </w:rPr>
              <w:t>Points</w:t>
            </w:r>
          </w:p>
        </w:tc>
      </w:tr>
      <w:tr w:rsidR="00024BC7" w14:paraId="5042822F"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164BF2E" w14:textId="77777777" w:rsidR="00024BC7" w:rsidRDefault="00000000">
            <w:pPr>
              <w:spacing w:after="30" w:line="240" w:lineRule="auto"/>
            </w:pPr>
            <w:r>
              <w:rPr>
                <w:sz w:val="16"/>
              </w:rPr>
              <w:t>Safe laboratory setup</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1073195" w14:textId="77777777" w:rsidR="00024BC7" w:rsidRDefault="00000000">
            <w:pPr>
              <w:spacing w:after="30" w:line="240" w:lineRule="auto"/>
            </w:pPr>
            <w:r>
              <w:rPr>
                <w:sz w:val="16"/>
              </w:rPr>
              <w:t>Exercise is confined to authorized local training resources and uses synthetic data.</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C061438" w14:textId="77777777" w:rsidR="00024BC7" w:rsidRDefault="00000000">
            <w:pPr>
              <w:spacing w:after="30" w:line="240" w:lineRule="auto"/>
            </w:pPr>
            <w:r>
              <w:rPr>
                <w:sz w:val="16"/>
              </w:rPr>
              <w:t>10</w:t>
            </w:r>
          </w:p>
        </w:tc>
      </w:tr>
      <w:tr w:rsidR="00024BC7" w14:paraId="2E61801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28916C0" w14:textId="77777777" w:rsidR="00024BC7" w:rsidRDefault="00000000">
            <w:pPr>
              <w:spacing w:after="30" w:line="240" w:lineRule="auto"/>
            </w:pPr>
            <w:r>
              <w:rPr>
                <w:sz w:val="16"/>
              </w:rPr>
              <w:t>Vulnerability explanation</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03A76C8" w14:textId="77777777" w:rsidR="00024BC7" w:rsidRDefault="00000000">
            <w:pPr>
              <w:spacing w:after="30" w:line="240" w:lineRule="auto"/>
            </w:pPr>
            <w:r>
              <w:rPr>
                <w:sz w:val="16"/>
              </w:rPr>
              <w:t>Student accurately traces how input changes the vulnerable SQL structure.</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DEB7E84" w14:textId="77777777" w:rsidR="00024BC7" w:rsidRDefault="00000000">
            <w:pPr>
              <w:spacing w:after="30" w:line="240" w:lineRule="auto"/>
            </w:pPr>
            <w:r>
              <w:rPr>
                <w:sz w:val="16"/>
              </w:rPr>
              <w:t>20</w:t>
            </w:r>
          </w:p>
        </w:tc>
      </w:tr>
      <w:tr w:rsidR="00024BC7" w14:paraId="724C52C8"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D7B0CE6" w14:textId="77777777" w:rsidR="00024BC7" w:rsidRDefault="00000000">
            <w:pPr>
              <w:spacing w:after="30" w:line="240" w:lineRule="auto"/>
            </w:pPr>
            <w:r>
              <w:rPr>
                <w:sz w:val="16"/>
              </w:rPr>
              <w:t>Secure implementation</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4AAD602" w14:textId="77777777" w:rsidR="00024BC7" w:rsidRDefault="00000000">
            <w:pPr>
              <w:spacing w:after="30" w:line="240" w:lineRule="auto"/>
            </w:pPr>
            <w:r>
              <w:rPr>
                <w:sz w:val="16"/>
              </w:rPr>
              <w:t>Prepared statement / parameter binding is correctly implemented.</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8E0C758" w14:textId="77777777" w:rsidR="00024BC7" w:rsidRDefault="00000000">
            <w:pPr>
              <w:spacing w:after="30" w:line="240" w:lineRule="auto"/>
            </w:pPr>
            <w:r>
              <w:rPr>
                <w:sz w:val="16"/>
              </w:rPr>
              <w:t>30</w:t>
            </w:r>
          </w:p>
        </w:tc>
      </w:tr>
      <w:tr w:rsidR="00024BC7" w14:paraId="4B77677E"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510BE5C" w14:textId="77777777" w:rsidR="00024BC7" w:rsidRDefault="00000000">
            <w:pPr>
              <w:spacing w:after="30" w:line="240" w:lineRule="auto"/>
            </w:pPr>
            <w:r>
              <w:rPr>
                <w:sz w:val="16"/>
              </w:rPr>
              <w:t>Verification</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E63CB6E" w14:textId="77777777" w:rsidR="00024BC7" w:rsidRDefault="00000000">
            <w:pPr>
              <w:spacing w:after="30" w:line="240" w:lineRule="auto"/>
            </w:pPr>
            <w:r>
              <w:rPr>
                <w:sz w:val="16"/>
              </w:rPr>
              <w:t>Legitimate and malicious-looking inputs are retested and results documented.</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580061C" w14:textId="77777777" w:rsidR="00024BC7" w:rsidRDefault="00000000">
            <w:pPr>
              <w:spacing w:after="30" w:line="240" w:lineRule="auto"/>
            </w:pPr>
            <w:r>
              <w:rPr>
                <w:sz w:val="16"/>
              </w:rPr>
              <w:t>20</w:t>
            </w:r>
          </w:p>
        </w:tc>
      </w:tr>
      <w:tr w:rsidR="00024BC7" w14:paraId="7640893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ECA2843" w14:textId="77777777" w:rsidR="00024BC7" w:rsidRDefault="00000000">
            <w:pPr>
              <w:spacing w:after="30" w:line="240" w:lineRule="auto"/>
            </w:pPr>
            <w:r>
              <w:rPr>
                <w:sz w:val="16"/>
              </w:rPr>
              <w:t>Engineering reflection</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C7763DC" w14:textId="77777777" w:rsidR="00024BC7" w:rsidRDefault="00000000">
            <w:pPr>
              <w:spacing w:after="30" w:line="240" w:lineRule="auto"/>
            </w:pPr>
            <w:r>
              <w:rPr>
                <w:sz w:val="16"/>
              </w:rPr>
              <w:t>Student explains code/data separation and identifies realistic complementary controls.</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3EE0BD" w14:textId="77777777" w:rsidR="00024BC7" w:rsidRDefault="00000000">
            <w:pPr>
              <w:spacing w:after="30" w:line="240" w:lineRule="auto"/>
            </w:pPr>
            <w:r>
              <w:rPr>
                <w:sz w:val="16"/>
              </w:rPr>
              <w:t>20</w:t>
            </w:r>
          </w:p>
        </w:tc>
      </w:tr>
    </w:tbl>
    <w:p w14:paraId="24DC61DD" w14:textId="77777777" w:rsidR="00024BC7" w:rsidRDefault="00024BC7">
      <w:pPr>
        <w:spacing w:after="20"/>
      </w:pPr>
    </w:p>
    <w:p w14:paraId="35A32A30" w14:textId="77777777" w:rsidR="00024BC7" w:rsidRDefault="00000000">
      <w:pPr>
        <w:jc w:val="right"/>
      </w:pPr>
      <w:r>
        <w:rPr>
          <w:b/>
        </w:rPr>
        <w:t>Total: 100 points</w:t>
      </w:r>
    </w:p>
    <w:p w14:paraId="4F96312E" w14:textId="77777777" w:rsidR="00024BC7" w:rsidRDefault="00000000">
      <w:pPr>
        <w:pStyle w:val="Heading2"/>
      </w:pPr>
      <w:r>
        <w:t>Student Record</w:t>
      </w:r>
    </w:p>
    <w:tbl>
      <w:tblPr>
        <w:tblStyle w:val="TableGrid"/>
        <w:tblW w:w="0" w:type="auto"/>
        <w:jc w:val="center"/>
        <w:tblLayout w:type="fixed"/>
        <w:tblLook w:val="04A0" w:firstRow="1" w:lastRow="0" w:firstColumn="1" w:lastColumn="0" w:noHBand="0" w:noVBand="1"/>
      </w:tblPr>
      <w:tblGrid>
        <w:gridCol w:w="2948"/>
        <w:gridCol w:w="1814"/>
        <w:gridCol w:w="1587"/>
        <w:gridCol w:w="1701"/>
        <w:gridCol w:w="1134"/>
      </w:tblGrid>
      <w:tr w:rsidR="00024BC7" w14:paraId="7EC7D5B8" w14:textId="77777777">
        <w:trPr>
          <w:cantSplit/>
          <w:tblHeade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FE97EF6" w14:textId="77777777" w:rsidR="00024BC7" w:rsidRDefault="00000000">
            <w:pPr>
              <w:spacing w:after="30" w:line="240" w:lineRule="auto"/>
            </w:pPr>
            <w:r>
              <w:rPr>
                <w:b/>
                <w:color w:val="FFFFFF"/>
                <w:sz w:val="16"/>
              </w:rPr>
              <w:t>Student Name</w:t>
            </w:r>
          </w:p>
        </w:tc>
        <w:tc>
          <w:tcPr>
            <w:tcW w:w="18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BB8879F" w14:textId="77777777" w:rsidR="00024BC7" w:rsidRDefault="00000000">
            <w:pPr>
              <w:spacing w:after="30" w:line="240" w:lineRule="auto"/>
            </w:pPr>
            <w:r>
              <w:rPr>
                <w:b/>
                <w:color w:val="FFFFFF"/>
                <w:sz w:val="16"/>
              </w:rPr>
              <w:t>Student No.</w:t>
            </w:r>
          </w:p>
        </w:tc>
        <w:tc>
          <w:tcPr>
            <w:tcW w:w="158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137B9F4" w14:textId="77777777" w:rsidR="00024BC7" w:rsidRDefault="00000000">
            <w:pPr>
              <w:spacing w:after="30" w:line="240" w:lineRule="auto"/>
            </w:pPr>
            <w:r>
              <w:rPr>
                <w:b/>
                <w:color w:val="FFFFFF"/>
                <w:sz w:val="16"/>
              </w:rPr>
              <w:t>Section</w:t>
            </w:r>
          </w:p>
        </w:tc>
        <w:tc>
          <w:tcPr>
            <w:tcW w:w="170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1E57B4A" w14:textId="77777777" w:rsidR="00024BC7" w:rsidRDefault="00000000">
            <w:pPr>
              <w:spacing w:after="30" w:line="240" w:lineRule="auto"/>
            </w:pPr>
            <w:r>
              <w:rPr>
                <w:b/>
                <w:color w:val="FFFFFF"/>
                <w:sz w:val="16"/>
              </w:rPr>
              <w:t>Date</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BB7A1D2" w14:textId="77777777" w:rsidR="00024BC7" w:rsidRDefault="00000000">
            <w:pPr>
              <w:spacing w:after="30" w:line="240" w:lineRule="auto"/>
            </w:pPr>
            <w:r>
              <w:rPr>
                <w:b/>
                <w:color w:val="FFFFFF"/>
                <w:sz w:val="16"/>
              </w:rPr>
              <w:t>Score</w:t>
            </w:r>
          </w:p>
        </w:tc>
      </w:tr>
      <w:tr w:rsidR="00024BC7" w14:paraId="6BEF3A55"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35EEB5B"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B77D11B" w14:textId="77777777" w:rsidR="00024BC7" w:rsidRDefault="00024BC7">
            <w:pPr>
              <w:spacing w:after="30" w:line="240" w:lineRule="auto"/>
            </w:pP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E9DEADA" w14:textId="77777777" w:rsidR="00024BC7" w:rsidRDefault="00024BC7">
            <w:pPr>
              <w:spacing w:after="30" w:line="240" w:lineRule="auto"/>
            </w:pPr>
          </w:p>
        </w:tc>
        <w:tc>
          <w:tcPr>
            <w:tcW w:w="170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B477234"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F519E6" w14:textId="77777777" w:rsidR="00024BC7" w:rsidRDefault="00024BC7">
            <w:pPr>
              <w:spacing w:after="30" w:line="240" w:lineRule="auto"/>
            </w:pPr>
          </w:p>
        </w:tc>
      </w:tr>
    </w:tbl>
    <w:p w14:paraId="539DCE68" w14:textId="77777777" w:rsidR="00024BC7" w:rsidRDefault="00024BC7">
      <w:pPr>
        <w:spacing w:after="20"/>
      </w:pPr>
    </w:p>
    <w:p w14:paraId="68044B76" w14:textId="77777777" w:rsidR="00024BC7" w:rsidRDefault="00000000">
      <w:pPr>
        <w:pStyle w:val="Small"/>
      </w:pPr>
      <w:r>
        <w:t>Checked by: ____________________________________    Signature: ____________________</w:t>
      </w:r>
    </w:p>
    <w:p w14:paraId="07CFEC5A" w14:textId="77777777" w:rsidR="00024BC7" w:rsidRDefault="00000000">
      <w:pPr>
        <w:pStyle w:val="Small"/>
      </w:pPr>
      <w:r>
        <w:t>Feedback / Action for Improvement: ________________________________________________________________</w:t>
      </w:r>
    </w:p>
    <w:p w14:paraId="4EAADD2F" w14:textId="77777777" w:rsidR="00024BC7" w:rsidRDefault="00024BC7">
      <w:pPr>
        <w:pageBreakBefore/>
        <w:spacing w:after="0" w:line="20" w:lineRule="exact"/>
      </w:pPr>
    </w:p>
    <w:p w14:paraId="0BF43F86" w14:textId="77777777" w:rsidR="003434D0" w:rsidRDefault="00000000">
      <w:pPr>
        <w:pStyle w:val="Heading1"/>
      </w:pPr>
      <w:r>
        <w:t>LABORATORY ACTIVITY 6</w:t>
      </w:r>
    </w:p>
    <w:p w14:paraId="3435BD4A" w14:textId="77777777" w:rsidR="003434D0" w:rsidRDefault="00000000">
      <w:pPr>
        <w:pStyle w:val="Heading2"/>
      </w:pPr>
      <w:r>
        <w:t>Cross-Site Scripting Detection and Prevention</w:t>
      </w:r>
    </w:p>
    <w:p w14:paraId="0CAB8FE9" w14:textId="77777777" w:rsidR="00024BC7" w:rsidRDefault="00024BC7">
      <w:pPr>
        <w:spacing w:after="20"/>
      </w:pPr>
    </w:p>
    <w:tbl>
      <w:tblPr>
        <w:tblW w:w="0" w:type="auto"/>
        <w:jc w:val="center"/>
        <w:tblLayout w:type="fixed"/>
        <w:tblLook w:val="04A0" w:firstRow="1" w:lastRow="0" w:firstColumn="1" w:lastColumn="0" w:noHBand="0" w:noVBand="1"/>
      </w:tblPr>
      <w:tblGrid>
        <w:gridCol w:w="2268"/>
        <w:gridCol w:w="7143"/>
      </w:tblGrid>
      <w:tr w:rsidR="00024BC7" w14:paraId="550DB9A6"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2CBC90D2" w14:textId="77777777" w:rsidR="00024BC7" w:rsidRDefault="00000000">
            <w:pPr>
              <w:spacing w:after="0"/>
            </w:pPr>
            <w:r>
              <w:rPr>
                <w:b/>
                <w:sz w:val="19"/>
              </w:rPr>
              <w:t>Duration</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90CA473" w14:textId="77777777" w:rsidR="00024BC7" w:rsidRDefault="00000000">
            <w:pPr>
              <w:spacing w:after="0"/>
            </w:pPr>
            <w:r>
              <w:rPr>
                <w:sz w:val="19"/>
              </w:rPr>
              <w:t>2 hours</w:t>
            </w:r>
          </w:p>
        </w:tc>
      </w:tr>
      <w:tr w:rsidR="00024BC7" w14:paraId="22FA071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0A980866" w14:textId="77777777" w:rsidR="00024BC7" w:rsidRDefault="00000000">
            <w:pPr>
              <w:spacing w:after="0"/>
            </w:pPr>
            <w:r>
              <w:rPr>
                <w:b/>
                <w:sz w:val="19"/>
              </w:rPr>
              <w:t>Mode</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0586E489" w14:textId="77777777" w:rsidR="00024BC7" w:rsidRDefault="00000000">
            <w:pPr>
              <w:spacing w:after="0"/>
            </w:pPr>
            <w:r>
              <w:rPr>
                <w:sz w:val="19"/>
              </w:rPr>
              <w:t>Pairs</w:t>
            </w:r>
          </w:p>
        </w:tc>
      </w:tr>
      <w:tr w:rsidR="00024BC7" w14:paraId="7E6799B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6CEE63A7" w14:textId="77777777" w:rsidR="00024BC7" w:rsidRDefault="00000000">
            <w:pPr>
              <w:spacing w:after="0"/>
            </w:pPr>
            <w:r>
              <w:rPr>
                <w:b/>
                <w:sz w:val="19"/>
              </w:rPr>
              <w:t>Tools / Environment</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1071F242" w14:textId="77777777" w:rsidR="00024BC7" w:rsidRDefault="00000000">
            <w:pPr>
              <w:spacing w:after="0"/>
            </w:pPr>
            <w:r>
              <w:rPr>
                <w:sz w:val="19"/>
              </w:rPr>
              <w:t>Local PHP server or equivalent; browser developer tools; text editor</w:t>
            </w:r>
          </w:p>
        </w:tc>
      </w:tr>
      <w:tr w:rsidR="00024BC7" w14:paraId="7A86E48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678166E9" w14:textId="77777777" w:rsidR="00024BC7" w:rsidRDefault="00000000">
            <w:pPr>
              <w:spacing w:after="0"/>
            </w:pPr>
            <w:r>
              <w:rPr>
                <w:b/>
                <w:sz w:val="19"/>
              </w:rPr>
              <w:t>Outcome Alignment</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6A55D986" w14:textId="77777777" w:rsidR="00024BC7" w:rsidRDefault="00000000">
            <w:pPr>
              <w:spacing w:after="0"/>
            </w:pPr>
            <w:r>
              <w:rPr>
                <w:sz w:val="19"/>
              </w:rPr>
              <w:t>Primary: CO4, CO5 | Exercises: CS02, CS04, CS05, CS06, CS09</w:t>
            </w:r>
          </w:p>
        </w:tc>
      </w:tr>
    </w:tbl>
    <w:p w14:paraId="23FB3DF5"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14A6FE7E" w14:textId="77777777">
        <w:trPr>
          <w:jc w:val="center"/>
        </w:trPr>
        <w:tc>
          <w:tcPr>
            <w:tcW w:w="9752" w:type="dxa"/>
            <w:tcBorders>
              <w:top w:val="single" w:sz="6" w:space="0" w:color="C9A227"/>
              <w:left w:val="single" w:sz="6" w:space="0" w:color="C9A227"/>
              <w:bottom w:val="single" w:sz="6" w:space="0" w:color="C9A227"/>
              <w:right w:val="single" w:sz="6" w:space="0" w:color="C9A227"/>
            </w:tcBorders>
            <w:shd w:val="clear" w:color="auto" w:fill="FFF4CE"/>
            <w:tcMar>
              <w:top w:w="110" w:type="dxa"/>
              <w:left w:w="120" w:type="dxa"/>
              <w:bottom w:w="110" w:type="dxa"/>
              <w:right w:w="120" w:type="dxa"/>
            </w:tcMar>
          </w:tcPr>
          <w:p w14:paraId="7884AB27" w14:textId="77777777" w:rsidR="00024BC7" w:rsidRDefault="00000000">
            <w:pPr>
              <w:spacing w:after="0"/>
            </w:pPr>
            <w:r>
              <w:rPr>
                <w:b/>
                <w:color w:val="23313D"/>
              </w:rPr>
              <w:t xml:space="preserve">Controlled-environment requirement: </w:t>
            </w:r>
            <w:r>
              <w:rPr>
                <w:color w:val="23313D"/>
              </w:rPr>
              <w:t>Use the proof-of-concept input only against the local training page or an explicitly authorized exercise target. Do not inject scripts into public forms, forums, LMS pages, or third-party sites.</w:t>
            </w:r>
          </w:p>
        </w:tc>
      </w:tr>
    </w:tbl>
    <w:p w14:paraId="657DDCE5" w14:textId="77777777" w:rsidR="00024BC7" w:rsidRDefault="00024BC7">
      <w:pPr>
        <w:spacing w:after="20"/>
      </w:pPr>
    </w:p>
    <w:p w14:paraId="28903514" w14:textId="77777777" w:rsidR="00024BC7" w:rsidRDefault="00000000">
      <w:r>
        <w:t>Cross-Site Scripting (XSS) becomes possible when untrusted content reaches an executable browser context without the protection appropriate to that context. In this introductory exercise, the vulnerable sink is HTML output. The repair is context-appropriate output encoding so the browser displays the characters as text instead of interpreting them as markup or script.</w:t>
      </w:r>
    </w:p>
    <w:p w14:paraId="3F510BB8" w14:textId="77777777" w:rsidR="003434D0" w:rsidRDefault="00000000">
      <w:pPr>
        <w:pStyle w:val="Heading2"/>
      </w:pPr>
      <w:r>
        <w:t>Activity Overview</w:t>
      </w:r>
    </w:p>
    <w:p w14:paraId="233B6850" w14:textId="77777777" w:rsidR="003434D0" w:rsidRDefault="00000000">
      <w:r>
        <w:t>Trace untrusted text to the browser output, apply context-appropriate encoding, and verify the browser now treats it as text.</w:t>
      </w:r>
    </w:p>
    <w:p w14:paraId="391D9011" w14:textId="77777777" w:rsidR="003434D0" w:rsidRDefault="00000000">
      <w:r>
        <w:rPr>
          <w:b/>
        </w:rPr>
        <w:t xml:space="preserve">Focus question: </w:t>
      </w:r>
      <w:r>
        <w:t>Why can the same characters be harmless data in one context but executable behavior in another?</w:t>
      </w:r>
    </w:p>
    <w:p w14:paraId="3E2CAF32" w14:textId="77777777" w:rsidR="00024BC7" w:rsidRDefault="00000000">
      <w:pPr>
        <w:pStyle w:val="Heading2"/>
      </w:pPr>
      <w:r>
        <w:t>Learning Outcomes</w:t>
      </w:r>
    </w:p>
    <w:p w14:paraId="5349F4E5" w14:textId="77777777" w:rsidR="00024BC7" w:rsidRDefault="00000000">
      <w:r>
        <w:t>After completing this laboratory, you should be able to:</w:t>
      </w:r>
    </w:p>
    <w:p w14:paraId="5744C5F7" w14:textId="77777777" w:rsidR="00024BC7" w:rsidRDefault="00000000">
      <w:pPr>
        <w:spacing w:after="60"/>
        <w:ind w:left="369" w:hanging="369"/>
      </w:pPr>
      <w:r>
        <w:rPr>
          <w:b/>
        </w:rPr>
        <w:t xml:space="preserve">1. </w:t>
      </w:r>
      <w:r>
        <w:t>Identify the source-to-sink flow that makes a reflected XSS example possible.</w:t>
      </w:r>
    </w:p>
    <w:p w14:paraId="046B673B" w14:textId="77777777" w:rsidR="00024BC7" w:rsidRDefault="00000000">
      <w:pPr>
        <w:spacing w:after="60"/>
        <w:ind w:left="369" w:hanging="369"/>
      </w:pPr>
      <w:r>
        <w:rPr>
          <w:b/>
        </w:rPr>
        <w:t xml:space="preserve">2. </w:t>
      </w:r>
      <w:r>
        <w:t>Demonstrate a harmless local proof of concept and describe the browser interpretation that occurs.</w:t>
      </w:r>
    </w:p>
    <w:p w14:paraId="2763F563" w14:textId="77777777" w:rsidR="00024BC7" w:rsidRDefault="00000000">
      <w:pPr>
        <w:spacing w:after="60"/>
        <w:ind w:left="369" w:hanging="369"/>
      </w:pPr>
      <w:r>
        <w:rPr>
          <w:b/>
        </w:rPr>
        <w:t xml:space="preserve">3. </w:t>
      </w:r>
      <w:r>
        <w:t>Apply HTML-context output encoding using a suitable server-side API.</w:t>
      </w:r>
    </w:p>
    <w:p w14:paraId="40C99E39" w14:textId="77777777" w:rsidR="00024BC7" w:rsidRDefault="00000000">
      <w:pPr>
        <w:spacing w:after="60"/>
        <w:ind w:left="369" w:hanging="369"/>
      </w:pPr>
      <w:r>
        <w:rPr>
          <w:b/>
        </w:rPr>
        <w:t xml:space="preserve">4. </w:t>
      </w:r>
      <w:r>
        <w:t>Compare HTML encoding with input validation and explain why they solve different problems.</w:t>
      </w:r>
    </w:p>
    <w:p w14:paraId="11C7C095" w14:textId="77777777" w:rsidR="00024BC7" w:rsidRDefault="00000000">
      <w:pPr>
        <w:spacing w:after="60"/>
        <w:ind w:left="369" w:hanging="369"/>
      </w:pPr>
      <w:r>
        <w:rPr>
          <w:b/>
        </w:rPr>
        <w:t xml:space="preserve">5. </w:t>
      </w:r>
      <w:r>
        <w:t>Recognize that different output contexts (HTML, attribute, JavaScript, URL) require different defenses.</w:t>
      </w:r>
    </w:p>
    <w:p w14:paraId="3733DFBB" w14:textId="77777777" w:rsidR="00024BC7" w:rsidRDefault="00000000">
      <w:pPr>
        <w:pStyle w:val="Heading2"/>
      </w:pPr>
      <w:r>
        <w:t>Step 1 - Vulnerable Reflected Output</w:t>
      </w:r>
    </w:p>
    <w:p w14:paraId="5C1AED56" w14:textId="77777777" w:rsidR="00024BC7" w:rsidRDefault="00000000">
      <w:pPr>
        <w:keepNext/>
        <w:spacing w:after="40"/>
      </w:pPr>
      <w:r>
        <w:rPr>
          <w:b/>
          <w:sz w:val="18"/>
        </w:rPr>
        <w:t>hello_vulnerable.php</w:t>
      </w:r>
    </w:p>
    <w:tbl>
      <w:tblPr>
        <w:tblW w:w="0" w:type="auto"/>
        <w:jc w:val="center"/>
        <w:tblLook w:val="04A0" w:firstRow="1" w:lastRow="0" w:firstColumn="1" w:lastColumn="0" w:noHBand="0" w:noVBand="1"/>
      </w:tblPr>
      <w:tblGrid>
        <w:gridCol w:w="9752"/>
      </w:tblGrid>
      <w:tr w:rsidR="00024BC7" w:rsidRPr="00D60EDA" w14:paraId="29B0281F"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100FE55F"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&lt;?php</w:t>
            </w:r>
          </w:p>
          <w:p w14:paraId="4CDF1AEB"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$name = $_GET['name'</w:t>
            </w:r>
            <w:proofErr w:type="gramStart"/>
            <w:r w:rsidRPr="00D60EDA">
              <w:rPr>
                <w:rFonts w:ascii="Andale Mono" w:hAnsi="Andale Mono"/>
                <w:sz w:val="20"/>
                <w:szCs w:val="20"/>
              </w:rPr>
              <w:t>] ??</w:t>
            </w:r>
            <w:proofErr w:type="gramEnd"/>
            <w:r w:rsidRPr="00D60EDA">
              <w:rPr>
                <w:rFonts w:ascii="Andale Mono" w:hAnsi="Andale Mono"/>
                <w:sz w:val="20"/>
                <w:szCs w:val="20"/>
              </w:rPr>
              <w:t xml:space="preserve"> 'guest';</w:t>
            </w:r>
          </w:p>
          <w:p w14:paraId="2618860F"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echo "&lt;p&gt;Hello, </w:t>
            </w:r>
            <w:proofErr w:type="gramStart"/>
            <w:r w:rsidRPr="00D60EDA">
              <w:rPr>
                <w:rFonts w:ascii="Andale Mono" w:hAnsi="Andale Mono"/>
                <w:sz w:val="20"/>
                <w:szCs w:val="20"/>
              </w:rPr>
              <w:t>" .</w:t>
            </w:r>
            <w:proofErr w:type="gramEnd"/>
            <w:r w:rsidRPr="00D60EDA">
              <w:rPr>
                <w:rFonts w:ascii="Andale Mono" w:hAnsi="Andale Mono"/>
                <w:sz w:val="20"/>
                <w:szCs w:val="20"/>
              </w:rPr>
              <w:t xml:space="preserve"> $</w:t>
            </w:r>
            <w:proofErr w:type="gramStart"/>
            <w:r w:rsidRPr="00D60EDA">
              <w:rPr>
                <w:rFonts w:ascii="Andale Mono" w:hAnsi="Andale Mono"/>
                <w:sz w:val="20"/>
                <w:szCs w:val="20"/>
              </w:rPr>
              <w:t>name .</w:t>
            </w:r>
            <w:proofErr w:type="gramEnd"/>
            <w:r w:rsidRPr="00D60EDA">
              <w:rPr>
                <w:rFonts w:ascii="Andale Mono" w:hAnsi="Andale Mono"/>
                <w:sz w:val="20"/>
                <w:szCs w:val="20"/>
              </w:rPr>
              <w:t xml:space="preserve"> "&lt;/p&gt;";</w:t>
            </w:r>
          </w:p>
          <w:p w14:paraId="15DBBB61"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?&gt;</w:t>
            </w:r>
          </w:p>
        </w:tc>
      </w:tr>
    </w:tbl>
    <w:p w14:paraId="65FFE35C" w14:textId="77777777" w:rsidR="00024BC7" w:rsidRDefault="00024BC7">
      <w:pPr>
        <w:spacing w:after="20"/>
      </w:pPr>
    </w:p>
    <w:p w14:paraId="24C21FCF" w14:textId="77777777" w:rsidR="00024BC7" w:rsidRDefault="00000000">
      <w:pPr>
        <w:spacing w:after="60"/>
        <w:ind w:left="369" w:hanging="369"/>
      </w:pPr>
      <w:r>
        <w:rPr>
          <w:b/>
        </w:rPr>
        <w:t xml:space="preserve">1. </w:t>
      </w:r>
      <w:r>
        <w:t>Open the local page with a normal value such as ?name=Ana and record the output.</w:t>
      </w:r>
    </w:p>
    <w:p w14:paraId="464B0471" w14:textId="77777777" w:rsidR="00024BC7" w:rsidRDefault="00000000">
      <w:pPr>
        <w:spacing w:after="60"/>
        <w:ind w:left="369" w:hanging="369"/>
      </w:pPr>
      <w:r>
        <w:rPr>
          <w:b/>
        </w:rPr>
        <w:t xml:space="preserve">2. </w:t>
      </w:r>
      <w:r>
        <w:t>Only on the local training page, use the harmless proof of concept &lt;script&gt;alert('XSS')&lt;/script&gt; as the name value. URL-encode it if your browser requires it.</w:t>
      </w:r>
    </w:p>
    <w:p w14:paraId="46F63E63" w14:textId="77777777" w:rsidR="00024BC7" w:rsidRDefault="00000000">
      <w:pPr>
        <w:spacing w:after="60"/>
        <w:ind w:left="369" w:hanging="369"/>
      </w:pPr>
      <w:r>
        <w:rPr>
          <w:b/>
        </w:rPr>
        <w:t xml:space="preserve">3. </w:t>
      </w:r>
      <w:r>
        <w:t>Observe what the browser does and identify the output line that allowed untrusted text to become markup/script.</w:t>
      </w:r>
    </w:p>
    <w:p w14:paraId="6FC445E9" w14:textId="77777777" w:rsidR="00024BC7" w:rsidRDefault="00000000">
      <w:pPr>
        <w:pStyle w:val="Heading2"/>
      </w:pPr>
      <w:r>
        <w:t>Step 2 - Encode for HTML Text Context</w:t>
      </w:r>
    </w:p>
    <w:p w14:paraId="57BAF5B4" w14:textId="77777777" w:rsidR="00024BC7" w:rsidRDefault="00000000">
      <w:pPr>
        <w:keepNext/>
        <w:spacing w:after="40"/>
      </w:pPr>
      <w:r>
        <w:rPr>
          <w:b/>
          <w:sz w:val="18"/>
        </w:rPr>
        <w:t>hello_secure.php</w:t>
      </w:r>
    </w:p>
    <w:tbl>
      <w:tblPr>
        <w:tblW w:w="0" w:type="auto"/>
        <w:jc w:val="center"/>
        <w:tblLook w:val="04A0" w:firstRow="1" w:lastRow="0" w:firstColumn="1" w:lastColumn="0" w:noHBand="0" w:noVBand="1"/>
      </w:tblPr>
      <w:tblGrid>
        <w:gridCol w:w="9752"/>
      </w:tblGrid>
      <w:tr w:rsidR="00024BC7" w:rsidRPr="00D60EDA" w14:paraId="4933A6AD"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3A70D02F"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&lt;?php</w:t>
            </w:r>
          </w:p>
          <w:p w14:paraId="14EF7418"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$name = $_GET['name'</w:t>
            </w:r>
            <w:proofErr w:type="gramStart"/>
            <w:r w:rsidRPr="00D60EDA">
              <w:rPr>
                <w:rFonts w:ascii="Andale Mono" w:hAnsi="Andale Mono"/>
                <w:sz w:val="20"/>
                <w:szCs w:val="20"/>
              </w:rPr>
              <w:t>] ??</w:t>
            </w:r>
            <w:proofErr w:type="gramEnd"/>
            <w:r w:rsidRPr="00D60EDA">
              <w:rPr>
                <w:rFonts w:ascii="Andale Mono" w:hAnsi="Andale Mono"/>
                <w:sz w:val="20"/>
                <w:szCs w:val="20"/>
              </w:rPr>
              <w:t xml:space="preserve"> 'guest';</w:t>
            </w:r>
          </w:p>
          <w:p w14:paraId="4145681A"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$safe_name = </w:t>
            </w:r>
            <w:proofErr w:type="gramStart"/>
            <w:r w:rsidRPr="00D60EDA">
              <w:rPr>
                <w:rFonts w:ascii="Andale Mono" w:hAnsi="Andale Mono"/>
                <w:sz w:val="20"/>
                <w:szCs w:val="20"/>
              </w:rPr>
              <w:t>htmlspecialchars(</w:t>
            </w:r>
            <w:proofErr w:type="gramEnd"/>
            <w:r w:rsidRPr="00D60EDA">
              <w:rPr>
                <w:rFonts w:ascii="Andale Mono" w:hAnsi="Andale Mono"/>
                <w:sz w:val="20"/>
                <w:szCs w:val="20"/>
              </w:rPr>
              <w:t>$name, ENT_QUOTES | ENT_SUBSTITUTE, 'UTF-8');</w:t>
            </w:r>
          </w:p>
          <w:p w14:paraId="1EB78DCE"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xml:space="preserve">echo "&lt;p&gt;Hello, </w:t>
            </w:r>
            <w:proofErr w:type="gramStart"/>
            <w:r w:rsidRPr="00D60EDA">
              <w:rPr>
                <w:rFonts w:ascii="Andale Mono" w:hAnsi="Andale Mono"/>
                <w:sz w:val="20"/>
                <w:szCs w:val="20"/>
              </w:rPr>
              <w:t>" .</w:t>
            </w:r>
            <w:proofErr w:type="gramEnd"/>
            <w:r w:rsidRPr="00D60EDA">
              <w:rPr>
                <w:rFonts w:ascii="Andale Mono" w:hAnsi="Andale Mono"/>
                <w:sz w:val="20"/>
                <w:szCs w:val="20"/>
              </w:rPr>
              <w:t xml:space="preserve"> $safe_</w:t>
            </w:r>
            <w:proofErr w:type="gramStart"/>
            <w:r w:rsidRPr="00D60EDA">
              <w:rPr>
                <w:rFonts w:ascii="Andale Mono" w:hAnsi="Andale Mono"/>
                <w:sz w:val="20"/>
                <w:szCs w:val="20"/>
              </w:rPr>
              <w:t>name .</w:t>
            </w:r>
            <w:proofErr w:type="gramEnd"/>
            <w:r w:rsidRPr="00D60EDA">
              <w:rPr>
                <w:rFonts w:ascii="Andale Mono" w:hAnsi="Andale Mono"/>
                <w:sz w:val="20"/>
                <w:szCs w:val="20"/>
              </w:rPr>
              <w:t xml:space="preserve"> "&lt;/p&gt;";</w:t>
            </w:r>
          </w:p>
          <w:p w14:paraId="02C7E1F2"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?&gt;</w:t>
            </w:r>
          </w:p>
        </w:tc>
      </w:tr>
    </w:tbl>
    <w:p w14:paraId="5D8E29AB" w14:textId="77777777" w:rsidR="00024BC7" w:rsidRDefault="00024BC7">
      <w:pPr>
        <w:spacing w:after="20"/>
      </w:pPr>
    </w:p>
    <w:p w14:paraId="31E16867" w14:textId="77777777" w:rsidR="00024BC7" w:rsidRDefault="00000000">
      <w:pPr>
        <w:spacing w:after="60"/>
        <w:ind w:left="369" w:hanging="369"/>
      </w:pPr>
      <w:r>
        <w:rPr>
          <w:b/>
        </w:rPr>
        <w:t xml:space="preserve">1. </w:t>
      </w:r>
      <w:r>
        <w:t>Retest the normal name and confirm that the intended text still displays correctly.</w:t>
      </w:r>
    </w:p>
    <w:p w14:paraId="2F6F04BF" w14:textId="77777777" w:rsidR="00024BC7" w:rsidRDefault="00000000">
      <w:pPr>
        <w:spacing w:after="60"/>
        <w:ind w:left="369" w:hanging="369"/>
      </w:pPr>
      <w:r>
        <w:rPr>
          <w:b/>
        </w:rPr>
        <w:t xml:space="preserve">2. </w:t>
      </w:r>
      <w:r>
        <w:t>Retest the same proof-of-concept string. The characters should appear as text rather than execute.</w:t>
      </w:r>
    </w:p>
    <w:p w14:paraId="5115D83F" w14:textId="77777777" w:rsidR="00024BC7" w:rsidRDefault="00000000">
      <w:pPr>
        <w:spacing w:after="60"/>
        <w:ind w:left="369" w:hanging="369"/>
      </w:pPr>
      <w:r>
        <w:rPr>
          <w:b/>
        </w:rPr>
        <w:t xml:space="preserve">3. </w:t>
      </w:r>
      <w:r>
        <w:t>Inspect the rendered DOM and/or page source. Explain how encoding changes the browser interpretation without pretending the original input never existed.</w:t>
      </w:r>
    </w:p>
    <w:p w14:paraId="4E15BFF4" w14:textId="77777777" w:rsidR="00024BC7" w:rsidRDefault="00000000">
      <w:pPr>
        <w:pStyle w:val="Heading2"/>
      </w:pPr>
      <w:r>
        <w:t>Step 3 - Safe DOM Sink (Optional Comparison)</w:t>
      </w:r>
    </w:p>
    <w:p w14:paraId="3371D007" w14:textId="77777777" w:rsidR="00024BC7" w:rsidRDefault="00000000">
      <w:pPr>
        <w:keepNext/>
        <w:spacing w:after="40"/>
      </w:pPr>
      <w:r>
        <w:rPr>
          <w:b/>
          <w:sz w:val="18"/>
        </w:rPr>
        <w:t>Client-side comparison</w:t>
      </w:r>
    </w:p>
    <w:tbl>
      <w:tblPr>
        <w:tblW w:w="0" w:type="auto"/>
        <w:jc w:val="center"/>
        <w:tblLook w:val="04A0" w:firstRow="1" w:lastRow="0" w:firstColumn="1" w:lastColumn="0" w:noHBand="0" w:noVBand="1"/>
      </w:tblPr>
      <w:tblGrid>
        <w:gridCol w:w="9752"/>
      </w:tblGrid>
      <w:tr w:rsidR="00024BC7" w:rsidRPr="00D60EDA" w14:paraId="468C8E82" w14:textId="77777777">
        <w:trPr>
          <w:cantSplit/>
          <w:jc w:val="center"/>
        </w:trPr>
        <w:tc>
          <w:tcPr>
            <w:tcW w:w="9752" w:type="dxa"/>
            <w:tcBorders>
              <w:top w:val="single" w:sz="4" w:space="0" w:color="C7C7C7"/>
              <w:left w:val="single" w:sz="4" w:space="0" w:color="C7C7C7"/>
              <w:bottom w:val="single" w:sz="4" w:space="0" w:color="C7C7C7"/>
              <w:right w:val="single" w:sz="4" w:space="0" w:color="C7C7C7"/>
            </w:tcBorders>
            <w:shd w:val="clear" w:color="auto" w:fill="F2F2F2"/>
            <w:tcMar>
              <w:top w:w="80" w:type="dxa"/>
              <w:left w:w="110" w:type="dxa"/>
              <w:bottom w:w="80" w:type="dxa"/>
              <w:right w:w="110" w:type="dxa"/>
            </w:tcMar>
          </w:tcPr>
          <w:p w14:paraId="304674F6"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Risky when value is untrusted:</w:t>
            </w:r>
          </w:p>
          <w:p w14:paraId="1A01C1BC" w14:textId="77777777" w:rsidR="00024BC7" w:rsidRPr="00D60EDA" w:rsidRDefault="00000000">
            <w:pPr>
              <w:pStyle w:val="CodeBlock"/>
              <w:keepLines/>
              <w:rPr>
                <w:rFonts w:ascii="Andale Mono" w:hAnsi="Andale Mono"/>
                <w:sz w:val="20"/>
                <w:szCs w:val="20"/>
              </w:rPr>
            </w:pPr>
            <w:proofErr w:type="gramStart"/>
            <w:r w:rsidRPr="00D60EDA">
              <w:rPr>
                <w:rFonts w:ascii="Andale Mono" w:hAnsi="Andale Mono"/>
                <w:sz w:val="20"/>
                <w:szCs w:val="20"/>
              </w:rPr>
              <w:t>output.innerHTML</w:t>
            </w:r>
            <w:proofErr w:type="gramEnd"/>
            <w:r w:rsidRPr="00D60EDA">
              <w:rPr>
                <w:rFonts w:ascii="Andale Mono" w:hAnsi="Andale Mono"/>
                <w:sz w:val="20"/>
                <w:szCs w:val="20"/>
              </w:rPr>
              <w:t xml:space="preserve"> = userValue;</w:t>
            </w:r>
          </w:p>
          <w:p w14:paraId="5071FDE5" w14:textId="77777777" w:rsidR="00024BC7" w:rsidRPr="00D60EDA" w:rsidRDefault="00024BC7">
            <w:pPr>
              <w:pStyle w:val="CodeBlock"/>
              <w:keepLines/>
              <w:rPr>
                <w:rFonts w:ascii="Andale Mono" w:hAnsi="Andale Mono"/>
                <w:sz w:val="20"/>
                <w:szCs w:val="20"/>
              </w:rPr>
            </w:pPr>
          </w:p>
          <w:p w14:paraId="402627A9" w14:textId="77777777" w:rsidR="00024BC7" w:rsidRPr="00D60EDA" w:rsidRDefault="00000000">
            <w:pPr>
              <w:pStyle w:val="CodeBlock"/>
              <w:keepLines/>
              <w:rPr>
                <w:rFonts w:ascii="Andale Mono" w:hAnsi="Andale Mono"/>
                <w:sz w:val="20"/>
                <w:szCs w:val="20"/>
              </w:rPr>
            </w:pPr>
            <w:r w:rsidRPr="00D60EDA">
              <w:rPr>
                <w:rFonts w:ascii="Andale Mono" w:hAnsi="Andale Mono"/>
                <w:sz w:val="20"/>
                <w:szCs w:val="20"/>
              </w:rPr>
              <w:t>// Prefer a text-only sink when you want text:</w:t>
            </w:r>
          </w:p>
          <w:p w14:paraId="12CC66B3" w14:textId="77777777" w:rsidR="00024BC7" w:rsidRPr="00D60EDA" w:rsidRDefault="00000000">
            <w:pPr>
              <w:pStyle w:val="CodeBlock"/>
              <w:keepLines/>
              <w:rPr>
                <w:rFonts w:ascii="Andale Mono" w:hAnsi="Andale Mono"/>
                <w:sz w:val="20"/>
                <w:szCs w:val="20"/>
              </w:rPr>
            </w:pPr>
            <w:proofErr w:type="gramStart"/>
            <w:r w:rsidRPr="00D60EDA">
              <w:rPr>
                <w:rFonts w:ascii="Andale Mono" w:hAnsi="Andale Mono"/>
                <w:sz w:val="20"/>
                <w:szCs w:val="20"/>
              </w:rPr>
              <w:t>output.textContent</w:t>
            </w:r>
            <w:proofErr w:type="gramEnd"/>
            <w:r w:rsidRPr="00D60EDA">
              <w:rPr>
                <w:rFonts w:ascii="Andale Mono" w:hAnsi="Andale Mono"/>
                <w:sz w:val="20"/>
                <w:szCs w:val="20"/>
              </w:rPr>
              <w:t xml:space="preserve"> = userValue;</w:t>
            </w:r>
          </w:p>
        </w:tc>
      </w:tr>
    </w:tbl>
    <w:p w14:paraId="1943F4E2"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756AD9E5" w14:textId="77777777">
        <w:trPr>
          <w:jc w:val="center"/>
        </w:trPr>
        <w:tc>
          <w:tcPr>
            <w:tcW w:w="9752"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5F164BE8" w14:textId="77777777" w:rsidR="00024BC7" w:rsidRDefault="00000000">
            <w:pPr>
              <w:spacing w:after="0"/>
            </w:pPr>
            <w:r>
              <w:rPr>
                <w:b/>
                <w:color w:val="23313D"/>
              </w:rPr>
              <w:t xml:space="preserve">Important distinction: </w:t>
            </w:r>
            <w:r>
              <w:rPr>
                <w:color w:val="23313D"/>
              </w:rPr>
              <w:t>Input validation is still valuable for enforcing what a field is allowed to mean, but XSS prevention primarily depends on handling untrusted data safely at the output sink and in the correct context. A username allowlist cannot replace HTML/attribute/JavaScript/URL-context protections across an application.</w:t>
            </w:r>
          </w:p>
        </w:tc>
      </w:tr>
    </w:tbl>
    <w:p w14:paraId="1F36257F" w14:textId="77777777" w:rsidR="00024BC7" w:rsidRDefault="00024BC7">
      <w:pPr>
        <w:spacing w:after="20"/>
      </w:pPr>
    </w:p>
    <w:p w14:paraId="7B4943FD" w14:textId="77777777" w:rsidR="00024BC7" w:rsidRDefault="00000000">
      <w:pPr>
        <w:pStyle w:val="Heading2"/>
      </w:pPr>
      <w:r>
        <w:t>Required Outputs</w:t>
      </w:r>
    </w:p>
    <w:p w14:paraId="44C22C5B" w14:textId="77777777" w:rsidR="00024BC7" w:rsidRDefault="00000000">
      <w:pPr>
        <w:pStyle w:val="ListBullet"/>
        <w:spacing w:after="60"/>
        <w:ind w:left="312" w:hanging="142"/>
      </w:pPr>
      <w:r>
        <w:t>Vulnerable and secure local source files.</w:t>
      </w:r>
    </w:p>
    <w:p w14:paraId="682C8B07" w14:textId="77777777" w:rsidR="00024BC7" w:rsidRDefault="00000000">
      <w:pPr>
        <w:pStyle w:val="ListBullet"/>
        <w:spacing w:after="60"/>
        <w:ind w:left="312" w:hanging="142"/>
      </w:pPr>
      <w:r>
        <w:t>A source-to-sink diagram or short trace: input source -&gt; variable -&gt; output sink -&gt; browser interpretation.</w:t>
      </w:r>
    </w:p>
    <w:p w14:paraId="0FDE81EF" w14:textId="77777777" w:rsidR="00024BC7" w:rsidRDefault="00000000">
      <w:pPr>
        <w:pStyle w:val="ListBullet"/>
        <w:spacing w:after="60"/>
        <w:ind w:left="312" w:hanging="142"/>
      </w:pPr>
      <w:r>
        <w:t>A test table with at least five values: ordinary text, angle brackets, quotes, ampersand, and the harmless local proof of concept.</w:t>
      </w:r>
    </w:p>
    <w:p w14:paraId="662B6100" w14:textId="77777777" w:rsidR="00024BC7" w:rsidRDefault="00000000">
      <w:pPr>
        <w:pStyle w:val="ListBullet"/>
        <w:spacing w:after="60"/>
        <w:ind w:left="312" w:hanging="142"/>
      </w:pPr>
      <w:r>
        <w:t>A short comparison of innerHTML and textContent if the optional DOM task is completed.</w:t>
      </w:r>
    </w:p>
    <w:p w14:paraId="2935192A" w14:textId="77777777" w:rsidR="00160C22" w:rsidRDefault="00000000">
      <w:pPr>
        <w:pStyle w:val="Heading2"/>
      </w:pPr>
      <w:r>
        <w:t>GitHub Submission</w:t>
      </w:r>
    </w:p>
    <w:p w14:paraId="751323C4" w14:textId="77777777" w:rsidR="00160C22" w:rsidRDefault="00000000">
      <w:pPr>
        <w:spacing w:before="80" w:after="80"/>
        <w:ind w:left="240"/>
      </w:pPr>
      <w:r>
        <w:rPr>
          <w:color w:val="1F4E79"/>
          <w:sz w:val="18"/>
        </w:rPr>
        <w:t>Submit this activity through the official repository using branch lab-06-STUDENT-NUMBER and folder laboratories/lab-06/SECTION/STUDENT-NUMBER-surname-given-name/. Use the pull-request title [LAB-06][SECTION]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7A50094A" w14:textId="77777777" w:rsidR="00024BC7" w:rsidRDefault="00000000">
      <w:pPr>
        <w:pStyle w:val="Heading2"/>
      </w:pPr>
      <w:r>
        <w:t>Guide Questions and Reflection</w:t>
      </w:r>
    </w:p>
    <w:p w14:paraId="6B815C15" w14:textId="77777777" w:rsidR="00024BC7" w:rsidRDefault="00000000">
      <w:pPr>
        <w:spacing w:after="60"/>
      </w:pPr>
      <w:r>
        <w:rPr>
          <w:b/>
        </w:rPr>
        <w:t xml:space="preserve">1. </w:t>
      </w:r>
      <w:r>
        <w:t>What changed in the browser’s interpretation after HTML encoding?</w:t>
      </w:r>
    </w:p>
    <w:p w14:paraId="5CB689BD" w14:textId="77777777" w:rsidR="00024BC7" w:rsidRDefault="00000000">
      <w:pPr>
        <w:spacing w:after="60"/>
      </w:pPr>
      <w:r>
        <w:rPr>
          <w:b/>
        </w:rPr>
        <w:t xml:space="preserve">2. </w:t>
      </w:r>
      <w:r>
        <w:t>Why can the same output-encoding function not be assumed correct for every possible context?</w:t>
      </w:r>
    </w:p>
    <w:p w14:paraId="61CEF817" w14:textId="77777777" w:rsidR="00024BC7" w:rsidRDefault="00000000">
      <w:pPr>
        <w:spacing w:after="60"/>
      </w:pPr>
      <w:r>
        <w:rPr>
          <w:b/>
        </w:rPr>
        <w:t xml:space="preserve">3. </w:t>
      </w:r>
      <w:r>
        <w:t>How are reflected, stored, and DOM-based XSS different at a high level?</w:t>
      </w:r>
    </w:p>
    <w:p w14:paraId="5C1081CA" w14:textId="77777777" w:rsidR="00024BC7" w:rsidRDefault="00000000">
      <w:pPr>
        <w:spacing w:after="60"/>
      </w:pPr>
      <w:r>
        <w:rPr>
          <w:b/>
        </w:rPr>
        <w:t xml:space="preserve">4. </w:t>
      </w:r>
      <w:r>
        <w:t>Why is a Content Security Policy useful as defense-in-depth rather than a substitute for correct output handling?</w:t>
      </w:r>
    </w:p>
    <w:p w14:paraId="005010C2" w14:textId="77777777" w:rsidR="00024BC7" w:rsidRDefault="00000000">
      <w:pPr>
        <w:pStyle w:val="Heading2"/>
      </w:pPr>
      <w:r>
        <w:t>Assessment Rubric</w:t>
      </w:r>
    </w:p>
    <w:tbl>
      <w:tblPr>
        <w:tblStyle w:val="TableGrid"/>
        <w:tblW w:w="0" w:type="auto"/>
        <w:jc w:val="center"/>
        <w:tblLayout w:type="fixed"/>
        <w:tblLook w:val="04A0" w:firstRow="1" w:lastRow="0" w:firstColumn="1" w:lastColumn="0" w:noHBand="0" w:noVBand="1"/>
      </w:tblPr>
      <w:tblGrid>
        <w:gridCol w:w="2381"/>
        <w:gridCol w:w="5896"/>
        <w:gridCol w:w="1020"/>
      </w:tblGrid>
      <w:tr w:rsidR="00024BC7" w14:paraId="2609DA7C" w14:textId="77777777">
        <w:trPr>
          <w:cantSplit/>
          <w:tblHeade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A9F84F2" w14:textId="77777777" w:rsidR="00024BC7" w:rsidRDefault="00000000">
            <w:pPr>
              <w:spacing w:after="30" w:line="240" w:lineRule="auto"/>
            </w:pPr>
            <w:r>
              <w:rPr>
                <w:b/>
                <w:color w:val="FFFFFF"/>
                <w:sz w:val="16"/>
              </w:rPr>
              <w:t>Criterion</w:t>
            </w:r>
          </w:p>
        </w:tc>
        <w:tc>
          <w:tcPr>
            <w:tcW w:w="589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4BC00AB" w14:textId="77777777" w:rsidR="00024BC7" w:rsidRDefault="00000000">
            <w:pPr>
              <w:spacing w:after="30" w:line="240" w:lineRule="auto"/>
            </w:pPr>
            <w:r>
              <w:rPr>
                <w:b/>
                <w:color w:val="FFFFFF"/>
                <w:sz w:val="16"/>
              </w:rPr>
              <w:t>Evidence of Performance</w:t>
            </w:r>
          </w:p>
        </w:tc>
        <w:tc>
          <w:tcPr>
            <w:tcW w:w="10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B7296A3" w14:textId="77777777" w:rsidR="00024BC7" w:rsidRDefault="00000000">
            <w:pPr>
              <w:spacing w:after="30" w:line="240" w:lineRule="auto"/>
            </w:pPr>
            <w:r>
              <w:rPr>
                <w:b/>
                <w:color w:val="FFFFFF"/>
                <w:sz w:val="16"/>
              </w:rPr>
              <w:t>Points</w:t>
            </w:r>
          </w:p>
        </w:tc>
      </w:tr>
      <w:tr w:rsidR="00024BC7" w14:paraId="0053BCDE"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30F96D8" w14:textId="77777777" w:rsidR="00024BC7" w:rsidRDefault="00000000">
            <w:pPr>
              <w:spacing w:after="30" w:line="240" w:lineRule="auto"/>
            </w:pPr>
            <w:r>
              <w:rPr>
                <w:sz w:val="16"/>
              </w:rPr>
              <w:t>Safe laboratory conduct</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81AC777" w14:textId="77777777" w:rsidR="00024BC7" w:rsidRDefault="00000000">
            <w:pPr>
              <w:spacing w:after="30" w:line="240" w:lineRule="auto"/>
            </w:pPr>
            <w:r>
              <w:rPr>
                <w:sz w:val="16"/>
              </w:rPr>
              <w:t>Proof of concept remains within the authorized local environment.</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6308C1" w14:textId="77777777" w:rsidR="00024BC7" w:rsidRDefault="00000000">
            <w:pPr>
              <w:spacing w:after="30" w:line="240" w:lineRule="auto"/>
            </w:pPr>
            <w:r>
              <w:rPr>
                <w:sz w:val="16"/>
              </w:rPr>
              <w:t>10</w:t>
            </w:r>
          </w:p>
        </w:tc>
      </w:tr>
      <w:tr w:rsidR="00024BC7" w14:paraId="5151D08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7814194" w14:textId="77777777" w:rsidR="00024BC7" w:rsidRDefault="00000000">
            <w:pPr>
              <w:spacing w:after="30" w:line="240" w:lineRule="auto"/>
            </w:pPr>
            <w:r>
              <w:rPr>
                <w:sz w:val="16"/>
              </w:rPr>
              <w:t>Source/sink analysis</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4BD95B3" w14:textId="77777777" w:rsidR="00024BC7" w:rsidRDefault="00000000">
            <w:pPr>
              <w:spacing w:after="30" w:line="240" w:lineRule="auto"/>
            </w:pPr>
            <w:r>
              <w:rPr>
                <w:sz w:val="16"/>
              </w:rPr>
              <w:t>Student correctly identifies how untrusted input reaches an executable browser context.</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824A81B" w14:textId="77777777" w:rsidR="00024BC7" w:rsidRDefault="00000000">
            <w:pPr>
              <w:spacing w:after="30" w:line="240" w:lineRule="auto"/>
            </w:pPr>
            <w:r>
              <w:rPr>
                <w:sz w:val="16"/>
              </w:rPr>
              <w:t>20</w:t>
            </w:r>
          </w:p>
        </w:tc>
      </w:tr>
      <w:tr w:rsidR="00024BC7" w14:paraId="002DDAB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AB89D49" w14:textId="77777777" w:rsidR="00024BC7" w:rsidRDefault="00000000">
            <w:pPr>
              <w:spacing w:after="30" w:line="240" w:lineRule="auto"/>
            </w:pPr>
            <w:r>
              <w:rPr>
                <w:sz w:val="16"/>
              </w:rPr>
              <w:t>Secure output handling</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776CABE" w14:textId="77777777" w:rsidR="00024BC7" w:rsidRDefault="00000000">
            <w:pPr>
              <w:spacing w:after="30" w:line="240" w:lineRule="auto"/>
            </w:pPr>
            <w:r>
              <w:rPr>
                <w:sz w:val="16"/>
              </w:rPr>
              <w:t>HTML-context encoding or a safe text sink is correctly applied.</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34CB0F8" w14:textId="77777777" w:rsidR="00024BC7" w:rsidRDefault="00000000">
            <w:pPr>
              <w:spacing w:after="30" w:line="240" w:lineRule="auto"/>
            </w:pPr>
            <w:r>
              <w:rPr>
                <w:sz w:val="16"/>
              </w:rPr>
              <w:t>30</w:t>
            </w:r>
          </w:p>
        </w:tc>
      </w:tr>
      <w:tr w:rsidR="00024BC7" w14:paraId="68CA01A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A2B3513" w14:textId="77777777" w:rsidR="00024BC7" w:rsidRDefault="00000000">
            <w:pPr>
              <w:spacing w:after="30" w:line="240" w:lineRule="auto"/>
            </w:pPr>
            <w:r>
              <w:rPr>
                <w:sz w:val="16"/>
              </w:rPr>
              <w:t>Verification</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6A0215F" w14:textId="77777777" w:rsidR="00024BC7" w:rsidRDefault="00000000">
            <w:pPr>
              <w:spacing w:after="30" w:line="240" w:lineRule="auto"/>
            </w:pPr>
            <w:r>
              <w:rPr>
                <w:sz w:val="16"/>
              </w:rPr>
              <w:t>Student retests representative special characters and the local proof of concept.</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82D3153" w14:textId="77777777" w:rsidR="00024BC7" w:rsidRDefault="00000000">
            <w:pPr>
              <w:spacing w:after="30" w:line="240" w:lineRule="auto"/>
            </w:pPr>
            <w:r>
              <w:rPr>
                <w:sz w:val="16"/>
              </w:rPr>
              <w:t>20</w:t>
            </w:r>
          </w:p>
        </w:tc>
      </w:tr>
      <w:tr w:rsidR="00024BC7" w14:paraId="4A4181E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8ADA4CE" w14:textId="77777777" w:rsidR="00024BC7" w:rsidRDefault="00000000">
            <w:pPr>
              <w:spacing w:after="30" w:line="240" w:lineRule="auto"/>
            </w:pPr>
            <w:r>
              <w:rPr>
                <w:sz w:val="16"/>
              </w:rPr>
              <w:t>Conceptual explanation</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8983D77" w14:textId="77777777" w:rsidR="00024BC7" w:rsidRDefault="00000000">
            <w:pPr>
              <w:spacing w:after="30" w:line="240" w:lineRule="auto"/>
            </w:pPr>
            <w:r>
              <w:rPr>
                <w:sz w:val="16"/>
              </w:rPr>
              <w:t>Student distinguishes validation, context-aware encoding, safe sinks, and defense-in-depth.</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37AD4C5" w14:textId="77777777" w:rsidR="00024BC7" w:rsidRDefault="00000000">
            <w:pPr>
              <w:spacing w:after="30" w:line="240" w:lineRule="auto"/>
            </w:pPr>
            <w:r>
              <w:rPr>
                <w:sz w:val="16"/>
              </w:rPr>
              <w:t>20</w:t>
            </w:r>
          </w:p>
        </w:tc>
      </w:tr>
    </w:tbl>
    <w:p w14:paraId="4E2149D1" w14:textId="77777777" w:rsidR="00024BC7" w:rsidRDefault="00024BC7">
      <w:pPr>
        <w:spacing w:after="20"/>
      </w:pPr>
    </w:p>
    <w:p w14:paraId="6E19BB07" w14:textId="77777777" w:rsidR="00024BC7" w:rsidRDefault="00000000">
      <w:pPr>
        <w:jc w:val="right"/>
      </w:pPr>
      <w:r>
        <w:rPr>
          <w:b/>
        </w:rPr>
        <w:t>Total: 100 points</w:t>
      </w:r>
    </w:p>
    <w:p w14:paraId="6C28EF28" w14:textId="77777777" w:rsidR="00024BC7" w:rsidRDefault="00000000">
      <w:pPr>
        <w:pStyle w:val="Heading2"/>
      </w:pPr>
      <w:r>
        <w:lastRenderedPageBreak/>
        <w:t>Student Record</w:t>
      </w:r>
    </w:p>
    <w:tbl>
      <w:tblPr>
        <w:tblStyle w:val="TableGrid"/>
        <w:tblW w:w="0" w:type="auto"/>
        <w:jc w:val="center"/>
        <w:tblLayout w:type="fixed"/>
        <w:tblLook w:val="04A0" w:firstRow="1" w:lastRow="0" w:firstColumn="1" w:lastColumn="0" w:noHBand="0" w:noVBand="1"/>
      </w:tblPr>
      <w:tblGrid>
        <w:gridCol w:w="2948"/>
        <w:gridCol w:w="1814"/>
        <w:gridCol w:w="1587"/>
        <w:gridCol w:w="1701"/>
        <w:gridCol w:w="1134"/>
      </w:tblGrid>
      <w:tr w:rsidR="00024BC7" w14:paraId="134F1E6E" w14:textId="77777777">
        <w:trPr>
          <w:cantSplit/>
          <w:tblHeade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96BB5DB" w14:textId="77777777" w:rsidR="00024BC7" w:rsidRDefault="00000000">
            <w:pPr>
              <w:spacing w:after="30" w:line="240" w:lineRule="auto"/>
            </w:pPr>
            <w:r>
              <w:rPr>
                <w:b/>
                <w:color w:val="FFFFFF"/>
                <w:sz w:val="16"/>
              </w:rPr>
              <w:t>Student Name</w:t>
            </w:r>
          </w:p>
        </w:tc>
        <w:tc>
          <w:tcPr>
            <w:tcW w:w="18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42C9B27" w14:textId="77777777" w:rsidR="00024BC7" w:rsidRDefault="00000000">
            <w:pPr>
              <w:spacing w:after="30" w:line="240" w:lineRule="auto"/>
            </w:pPr>
            <w:r>
              <w:rPr>
                <w:b/>
                <w:color w:val="FFFFFF"/>
                <w:sz w:val="16"/>
              </w:rPr>
              <w:t>Student No.</w:t>
            </w:r>
          </w:p>
        </w:tc>
        <w:tc>
          <w:tcPr>
            <w:tcW w:w="158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E49061B" w14:textId="77777777" w:rsidR="00024BC7" w:rsidRDefault="00000000">
            <w:pPr>
              <w:spacing w:after="30" w:line="240" w:lineRule="auto"/>
            </w:pPr>
            <w:r>
              <w:rPr>
                <w:b/>
                <w:color w:val="FFFFFF"/>
                <w:sz w:val="16"/>
              </w:rPr>
              <w:t>Section</w:t>
            </w:r>
          </w:p>
        </w:tc>
        <w:tc>
          <w:tcPr>
            <w:tcW w:w="170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27BF29B" w14:textId="77777777" w:rsidR="00024BC7" w:rsidRDefault="00000000">
            <w:pPr>
              <w:spacing w:after="30" w:line="240" w:lineRule="auto"/>
            </w:pPr>
            <w:r>
              <w:rPr>
                <w:b/>
                <w:color w:val="FFFFFF"/>
                <w:sz w:val="16"/>
              </w:rPr>
              <w:t>Date</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816F203" w14:textId="77777777" w:rsidR="00024BC7" w:rsidRDefault="00000000">
            <w:pPr>
              <w:spacing w:after="30" w:line="240" w:lineRule="auto"/>
            </w:pPr>
            <w:r>
              <w:rPr>
                <w:b/>
                <w:color w:val="FFFFFF"/>
                <w:sz w:val="16"/>
              </w:rPr>
              <w:t>Score</w:t>
            </w:r>
          </w:p>
        </w:tc>
      </w:tr>
      <w:tr w:rsidR="00024BC7" w14:paraId="6555530E"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D4F246C"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035217F" w14:textId="77777777" w:rsidR="00024BC7" w:rsidRDefault="00024BC7">
            <w:pPr>
              <w:spacing w:after="30" w:line="240" w:lineRule="auto"/>
            </w:pP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152CBF1" w14:textId="77777777" w:rsidR="00024BC7" w:rsidRDefault="00024BC7">
            <w:pPr>
              <w:spacing w:after="30" w:line="240" w:lineRule="auto"/>
            </w:pPr>
          </w:p>
        </w:tc>
        <w:tc>
          <w:tcPr>
            <w:tcW w:w="170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066CF57"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32D20F0" w14:textId="77777777" w:rsidR="00024BC7" w:rsidRDefault="00024BC7">
            <w:pPr>
              <w:spacing w:after="30" w:line="240" w:lineRule="auto"/>
            </w:pPr>
          </w:p>
        </w:tc>
      </w:tr>
    </w:tbl>
    <w:p w14:paraId="15601EF3" w14:textId="77777777" w:rsidR="00024BC7" w:rsidRDefault="00024BC7">
      <w:pPr>
        <w:spacing w:after="20"/>
      </w:pPr>
    </w:p>
    <w:p w14:paraId="2390021B" w14:textId="77777777" w:rsidR="00024BC7" w:rsidRDefault="00000000">
      <w:pPr>
        <w:pStyle w:val="Small"/>
      </w:pPr>
      <w:r>
        <w:t>Checked by: ____________________________________    Signature: ____________________</w:t>
      </w:r>
    </w:p>
    <w:p w14:paraId="66AD97A1" w14:textId="77777777" w:rsidR="00024BC7" w:rsidRDefault="00000000">
      <w:pPr>
        <w:pStyle w:val="Small"/>
      </w:pPr>
      <w:r>
        <w:t>Feedback / Action for Improvement: ________________________________________________________________</w:t>
      </w:r>
    </w:p>
    <w:p w14:paraId="2C9EE2D1" w14:textId="77777777" w:rsidR="00024BC7" w:rsidRDefault="00024BC7">
      <w:pPr>
        <w:pageBreakBefore/>
        <w:spacing w:after="0" w:line="20" w:lineRule="exact"/>
      </w:pPr>
    </w:p>
    <w:p w14:paraId="667031E8" w14:textId="77777777" w:rsidR="003434D0" w:rsidRDefault="00000000">
      <w:pPr>
        <w:pStyle w:val="Heading1"/>
      </w:pPr>
      <w:r>
        <w:t>GUIDED PRACTICE B</w:t>
      </w:r>
    </w:p>
    <w:p w14:paraId="79378425" w14:textId="77777777" w:rsidR="003434D0" w:rsidRDefault="00000000">
      <w:pPr>
        <w:pStyle w:val="Heading2"/>
      </w:pPr>
      <w:r>
        <w:t>Threat Modeling and Introductory Fuzz Testing</w:t>
      </w:r>
    </w:p>
    <w:p w14:paraId="61D56ABD" w14:textId="77777777" w:rsidR="00160C22" w:rsidRDefault="00000000">
      <w:r>
        <w:t>Task: model a tiny login system, identify plausible threats, then test how the input boundary behaves when it receives unusual values.</w:t>
      </w:r>
    </w:p>
    <w:p w14:paraId="536CB2B2" w14:textId="77777777" w:rsidR="00160C22" w:rsidRDefault="00000000">
      <w:r>
        <w:t>Guide question: At which stage of development is a security defect least expensive to correct, and why?</w:t>
      </w:r>
    </w:p>
    <w:p w14:paraId="0C102EEF" w14:textId="77777777" w:rsidR="00160C22" w:rsidRDefault="00000000">
      <w:pPr>
        <w:pStyle w:val="Heading2"/>
      </w:pPr>
      <w:r>
        <w:t>Part A - Lightweight Threat Model</w:t>
      </w:r>
    </w:p>
    <w:p w14:paraId="77176A6A" w14:textId="77777777" w:rsidR="00D60EDA" w:rsidRDefault="00000000">
      <w:r>
        <w:t xml:space="preserve">Use this simple flow: </w:t>
      </w:r>
    </w:p>
    <w:p w14:paraId="1DC55814" w14:textId="77777777" w:rsidR="00D60EDA" w:rsidRDefault="00000000">
      <w:r w:rsidRPr="00D60EDA">
        <w:rPr>
          <w:rFonts w:ascii="Andale Mono" w:hAnsi="Andale Mono"/>
        </w:rPr>
        <w:t>USER/BROWSER -&gt; LOGIN APP -&gt; USERS DATABASE</w:t>
      </w:r>
      <w:r>
        <w:t xml:space="preserve">. </w:t>
      </w:r>
    </w:p>
    <w:p w14:paraId="63E53940" w14:textId="585A5D97" w:rsidR="00160C22" w:rsidRDefault="00000000">
      <w:r>
        <w:t>Mark the browser-to-app and app-to-database trust boundaries.</w:t>
      </w:r>
    </w:p>
    <w:p w14:paraId="6BD22F74" w14:textId="77777777" w:rsidR="00160C22" w:rsidRDefault="00000000">
      <w:r>
        <w:t>1. Identify the main assets (for example: credentials, account identity, database records).</w:t>
      </w:r>
    </w:p>
    <w:p w14:paraId="797361DC" w14:textId="77777777" w:rsidR="00160C22" w:rsidRDefault="00000000">
      <w:r>
        <w:t>2. Identify entry points and trust boundaries.</w:t>
      </w:r>
    </w:p>
    <w:p w14:paraId="5A7E2457" w14:textId="77777777" w:rsidR="00160C22" w:rsidRDefault="00000000">
      <w:r>
        <w:t>3. Apply STRIDE and record at least four plausible threats.</w:t>
      </w:r>
    </w:p>
    <w:p w14:paraId="3444FB58" w14:textId="77777777" w:rsidR="00160C22" w:rsidRDefault="00000000">
      <w:r>
        <w:t>4. For each threat, propose one preventive or detective control.</w:t>
      </w:r>
    </w:p>
    <w:p w14:paraId="556B1B5C" w14:textId="77777777" w:rsidR="00160C22" w:rsidRDefault="00000000">
      <w:pPr>
        <w:pStyle w:val="Heading2"/>
      </w:pPr>
      <w:r>
        <w:t>Part B - Introductory Fuzz Testing</w:t>
      </w:r>
    </w:p>
    <w:p w14:paraId="090581B3" w14:textId="77777777" w:rsidR="00160C22" w:rsidRDefault="00000000">
      <w:r>
        <w:t>Test only the local or course-provided input function or training application. Try at least six unusual inputs: empty text, whitespace-only text, a very long string, unexpected Unicode, a boundary value, and an unexpected data type where the interface allows it.</w:t>
      </w:r>
    </w:p>
    <w:p w14:paraId="334D6B5F" w14:textId="77777777" w:rsidR="00160C22" w:rsidRPr="00D60EDA" w:rsidRDefault="00000000">
      <w:pPr>
        <w:rPr>
          <w:rFonts w:ascii="Andale Mono" w:hAnsi="Andale Mono"/>
        </w:rPr>
      </w:pPr>
      <w:r w:rsidRPr="00D60EDA">
        <w:rPr>
          <w:rFonts w:ascii="Andale Mono" w:hAnsi="Andale Mono"/>
          <w:b/>
        </w:rPr>
        <w:t>Record: INPUT -&gt; EXPECTED BEHAVIOR -&gt; ACTUAL BEHAVIOR -&gt; PROBLEM? -&gt; RECOMMENDED CONTROL.</w:t>
      </w:r>
    </w:p>
    <w:p w14:paraId="3C1CEFF5" w14:textId="77777777" w:rsidR="00160C22" w:rsidRDefault="00000000">
      <w:pPr>
        <w:pStyle w:val="Heading2"/>
      </w:pPr>
      <w:r>
        <w:t>Required Output</w:t>
      </w:r>
    </w:p>
    <w:p w14:paraId="3D2E58AE" w14:textId="77777777" w:rsidR="00160C22" w:rsidRDefault="00000000">
      <w:pPr>
        <w:pStyle w:val="ListBullet"/>
      </w:pPr>
      <w:r>
        <w:t>Simple DFD with trust boundaries.</w:t>
      </w:r>
    </w:p>
    <w:p w14:paraId="360CDA69" w14:textId="77777777" w:rsidR="00160C22" w:rsidRDefault="00000000">
      <w:pPr>
        <w:pStyle w:val="ListBullet"/>
      </w:pPr>
      <w:r>
        <w:t>Threat table with at least four threats and controls.</w:t>
      </w:r>
    </w:p>
    <w:p w14:paraId="2623C7C3" w14:textId="77777777" w:rsidR="00160C22" w:rsidRDefault="00000000">
      <w:pPr>
        <w:pStyle w:val="ListBullet"/>
      </w:pPr>
      <w:r>
        <w:t>Fuzz-test table with at least six unusual inputs.</w:t>
      </w:r>
    </w:p>
    <w:p w14:paraId="45B3409B" w14:textId="77777777" w:rsidR="00160C22" w:rsidRDefault="00000000">
      <w:pPr>
        <w:pStyle w:val="ListBullet"/>
      </w:pPr>
      <w:r>
        <w:t>Three prioritized improvements for the final Secure SDLC project.</w:t>
      </w:r>
    </w:p>
    <w:p w14:paraId="08C26011" w14:textId="77777777" w:rsidR="00160C22" w:rsidRDefault="00000000">
      <w:r>
        <w:br w:type="page"/>
      </w:r>
    </w:p>
    <w:p w14:paraId="23EC12EA" w14:textId="77777777" w:rsidR="003434D0" w:rsidRDefault="00000000">
      <w:pPr>
        <w:pStyle w:val="Heading1"/>
      </w:pPr>
      <w:r>
        <w:lastRenderedPageBreak/>
        <w:t>LABORATORY ACTIVITY 7</w:t>
      </w:r>
    </w:p>
    <w:p w14:paraId="329E7154" w14:textId="77777777" w:rsidR="003434D0" w:rsidRDefault="00000000">
      <w:pPr>
        <w:pStyle w:val="Heading2"/>
      </w:pPr>
      <w:r>
        <w:t>Secure SDLC Integration Project</w:t>
      </w:r>
    </w:p>
    <w:p w14:paraId="036E6096" w14:textId="77777777" w:rsidR="00024BC7" w:rsidRDefault="00024BC7">
      <w:pPr>
        <w:spacing w:after="20"/>
      </w:pPr>
    </w:p>
    <w:tbl>
      <w:tblPr>
        <w:tblW w:w="0" w:type="auto"/>
        <w:jc w:val="center"/>
        <w:tblLayout w:type="fixed"/>
        <w:tblLook w:val="04A0" w:firstRow="1" w:lastRow="0" w:firstColumn="1" w:lastColumn="0" w:noHBand="0" w:noVBand="1"/>
      </w:tblPr>
      <w:tblGrid>
        <w:gridCol w:w="2268"/>
        <w:gridCol w:w="7143"/>
      </w:tblGrid>
      <w:tr w:rsidR="00024BC7" w14:paraId="5CCD7884"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3C7C0F64" w14:textId="77777777" w:rsidR="00024BC7" w:rsidRDefault="00000000">
            <w:pPr>
              <w:spacing w:after="0"/>
            </w:pPr>
            <w:r>
              <w:rPr>
                <w:b/>
                <w:sz w:val="19"/>
              </w:rPr>
              <w:t>Duration</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7E67524E" w14:textId="77777777" w:rsidR="00024BC7" w:rsidRDefault="00000000">
            <w:pPr>
              <w:spacing w:after="0"/>
            </w:pPr>
            <w:r>
              <w:rPr>
                <w:sz w:val="19"/>
              </w:rPr>
              <w:t>Two or more 2-hour laboratory periods plus presentation; I may adjust the duration</w:t>
            </w:r>
          </w:p>
        </w:tc>
      </w:tr>
      <w:tr w:rsidR="00024BC7" w14:paraId="4C9DFAD2"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5195354C" w14:textId="77777777" w:rsidR="00024BC7" w:rsidRDefault="00000000">
            <w:pPr>
              <w:spacing w:after="0"/>
            </w:pPr>
            <w:r>
              <w:rPr>
                <w:b/>
                <w:sz w:val="19"/>
              </w:rPr>
              <w:t>Mode</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642A7A2D" w14:textId="77777777" w:rsidR="00024BC7" w:rsidRDefault="00000000">
            <w:pPr>
              <w:spacing w:after="0"/>
            </w:pPr>
            <w:r>
              <w:rPr>
                <w:sz w:val="19"/>
              </w:rPr>
              <w:t>Teams of 3-4</w:t>
            </w:r>
          </w:p>
        </w:tc>
      </w:tr>
      <w:tr w:rsidR="00024BC7" w14:paraId="55F5DB8D"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63AC2866" w14:textId="77777777" w:rsidR="00024BC7" w:rsidRDefault="00000000">
            <w:pPr>
              <w:spacing w:after="0"/>
            </w:pPr>
            <w:r>
              <w:rPr>
                <w:b/>
                <w:sz w:val="19"/>
              </w:rPr>
              <w:t>Tools / Environment</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5E96B049" w14:textId="77777777" w:rsidR="00024BC7" w:rsidRDefault="00000000">
            <w:pPr>
              <w:spacing w:after="0"/>
            </w:pPr>
            <w:r>
              <w:rPr>
                <w:sz w:val="19"/>
              </w:rPr>
              <w:t>Approved small application; version control; test framework; diagramming tool; optional static-analysis tools</w:t>
            </w:r>
          </w:p>
        </w:tc>
      </w:tr>
      <w:tr w:rsidR="00024BC7" w14:paraId="1C74893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E9EFF5"/>
            <w:tcMar>
              <w:top w:w="80" w:type="dxa"/>
              <w:left w:w="90" w:type="dxa"/>
              <w:bottom w:w="80" w:type="dxa"/>
              <w:right w:w="90" w:type="dxa"/>
            </w:tcMar>
          </w:tcPr>
          <w:p w14:paraId="53F493CD" w14:textId="77777777" w:rsidR="00024BC7" w:rsidRDefault="00000000">
            <w:pPr>
              <w:spacing w:after="0"/>
            </w:pPr>
            <w:r>
              <w:rPr>
                <w:b/>
                <w:sz w:val="19"/>
              </w:rPr>
              <w:t>Outcome Alignment</w:t>
            </w:r>
          </w:p>
        </w:tc>
        <w:tc>
          <w:tcPr>
            <w:tcW w:w="7143" w:type="dxa"/>
            <w:tcBorders>
              <w:top w:val="single" w:sz="4" w:space="0" w:color="AAB7C4"/>
              <w:left w:val="single" w:sz="4" w:space="0" w:color="AAB7C4"/>
              <w:bottom w:val="single" w:sz="4" w:space="0" w:color="AAB7C4"/>
              <w:right w:val="single" w:sz="4" w:space="0" w:color="AAB7C4"/>
            </w:tcBorders>
            <w:shd w:val="clear" w:color="auto" w:fill="FFFFFF"/>
            <w:tcMar>
              <w:top w:w="80" w:type="dxa"/>
              <w:left w:w="90" w:type="dxa"/>
              <w:bottom w:w="80" w:type="dxa"/>
              <w:right w:w="90" w:type="dxa"/>
            </w:tcMar>
          </w:tcPr>
          <w:p w14:paraId="68D708AB" w14:textId="77777777" w:rsidR="00024BC7" w:rsidRDefault="00000000">
            <w:pPr>
              <w:spacing w:after="0"/>
            </w:pPr>
            <w:r>
              <w:rPr>
                <w:sz w:val="19"/>
              </w:rPr>
              <w:t>Primary: CO1, CO4, CO6 | Exercises: CS03, CS04, CS05, CS06, CS07, CS08, CS09</w:t>
            </w:r>
          </w:p>
        </w:tc>
      </w:tr>
    </w:tbl>
    <w:p w14:paraId="3DC12846" w14:textId="77777777" w:rsidR="00024BC7" w:rsidRDefault="00024BC7">
      <w:pPr>
        <w:spacing w:after="20"/>
      </w:pPr>
    </w:p>
    <w:p w14:paraId="3632D3BB" w14:textId="77777777" w:rsidR="00024BC7" w:rsidRDefault="00000000">
      <w:r>
        <w:t>The previous laboratories focused on local defects: readability, tests, review, validation, injection, and browser output. The capstone asks a larger systems question: where should quality and security decisions appear across the software lifecycle so that defects are prevented or detected earlier?</w:t>
      </w:r>
    </w:p>
    <w:p w14:paraId="56F17FA7" w14:textId="77777777" w:rsidR="003434D0" w:rsidRDefault="00000000">
      <w:pPr>
        <w:pStyle w:val="Heading2"/>
      </w:pPr>
      <w:r>
        <w:t>Activity Overview</w:t>
      </w:r>
    </w:p>
    <w:p w14:paraId="09BB17E4" w14:textId="77777777" w:rsidR="003434D0" w:rsidRDefault="00000000">
      <w:r>
        <w:t>Integrate requirements, threat modeling, secure coding, review, testing, and release evidence into one small secure-SDLC project.</w:t>
      </w:r>
    </w:p>
    <w:p w14:paraId="699040B8" w14:textId="77777777" w:rsidR="003434D0" w:rsidRDefault="00000000">
      <w:r>
        <w:rPr>
          <w:b/>
        </w:rPr>
        <w:t xml:space="preserve">Focus question: </w:t>
      </w:r>
      <w:r>
        <w:t>If security is added only at the end, which defects become expensive or impossible to remove cleanly?</w:t>
      </w:r>
    </w:p>
    <w:p w14:paraId="5E0FCA34" w14:textId="77777777" w:rsidR="00024BC7" w:rsidRDefault="00000000">
      <w:pPr>
        <w:pStyle w:val="Heading2"/>
      </w:pPr>
      <w:r>
        <w:t>Learning Outcomes</w:t>
      </w:r>
    </w:p>
    <w:p w14:paraId="1ECD144B" w14:textId="77777777" w:rsidR="00024BC7" w:rsidRDefault="00000000">
      <w:r>
        <w:t>After completing this laboratory, you should be able to:</w:t>
      </w:r>
    </w:p>
    <w:p w14:paraId="3C904E33" w14:textId="77777777" w:rsidR="00024BC7" w:rsidRDefault="00000000">
      <w:pPr>
        <w:spacing w:after="60"/>
        <w:ind w:left="369" w:hanging="369"/>
      </w:pPr>
      <w:r>
        <w:rPr>
          <w:b/>
        </w:rPr>
        <w:t xml:space="preserve">1. </w:t>
      </w:r>
      <w:r>
        <w:t>Define security and quality requirements for a small application and identify important assets and trust boundaries.</w:t>
      </w:r>
    </w:p>
    <w:p w14:paraId="0714C2E9" w14:textId="77777777" w:rsidR="00024BC7" w:rsidRDefault="00000000">
      <w:pPr>
        <w:spacing w:after="60"/>
        <w:ind w:left="369" w:hanging="369"/>
      </w:pPr>
      <w:r>
        <w:rPr>
          <w:b/>
        </w:rPr>
        <w:t xml:space="preserve">2. </w:t>
      </w:r>
      <w:r>
        <w:t>Produce a lightweight threat model and prioritize plausible risks.</w:t>
      </w:r>
    </w:p>
    <w:p w14:paraId="428629F4" w14:textId="77777777" w:rsidR="00024BC7" w:rsidRDefault="00000000">
      <w:pPr>
        <w:spacing w:after="60"/>
        <w:ind w:left="369" w:hanging="369"/>
      </w:pPr>
      <w:r>
        <w:rPr>
          <w:b/>
        </w:rPr>
        <w:t xml:space="preserve">3. </w:t>
      </w:r>
      <w:r>
        <w:t>Apply secure coding, code review, testing, and tool-assisted evidence to selected controls.</w:t>
      </w:r>
    </w:p>
    <w:p w14:paraId="30045028" w14:textId="77777777" w:rsidR="00024BC7" w:rsidRDefault="00000000">
      <w:pPr>
        <w:spacing w:after="60"/>
        <w:ind w:left="369" w:hanging="369"/>
      </w:pPr>
      <w:r>
        <w:rPr>
          <w:b/>
        </w:rPr>
        <w:t xml:space="preserve">4. </w:t>
      </w:r>
      <w:r>
        <w:t>Trace each major risk to at least one preventive or detective control and verification artifact.</w:t>
      </w:r>
    </w:p>
    <w:p w14:paraId="3083D231" w14:textId="77777777" w:rsidR="00024BC7" w:rsidRDefault="00000000">
      <w:pPr>
        <w:spacing w:after="60"/>
        <w:ind w:left="369" w:hanging="369"/>
      </w:pPr>
      <w:r>
        <w:rPr>
          <w:b/>
        </w:rPr>
        <w:t xml:space="preserve">5. </w:t>
      </w:r>
      <w:r>
        <w:t>Present design tradeoffs, residual risks, and lessons learned as a team.</w:t>
      </w:r>
    </w:p>
    <w:p w14:paraId="4C237C77" w14:textId="77777777" w:rsidR="00160C22" w:rsidRDefault="00000000">
      <w:r>
        <w:t>Reuse the DFD, threat-table, and fuzz-testing habits from Guided Practice B. The capstone should extend those ideas, not restart them from zero.</w:t>
      </w:r>
    </w:p>
    <w:p w14:paraId="086AB2D5" w14:textId="77777777" w:rsidR="00024BC7" w:rsidRDefault="00000000">
      <w:pPr>
        <w:pStyle w:val="Heading2"/>
      </w:pPr>
      <w:r>
        <w:t>Project Scope</w:t>
      </w:r>
    </w:p>
    <w:p w14:paraId="005B4171" w14:textId="77777777" w:rsidR="00024BC7" w:rsidRDefault="00000000">
      <w:pPr>
        <w:pStyle w:val="ListBullet"/>
        <w:spacing w:after="60"/>
        <w:ind w:left="312" w:hanging="142"/>
      </w:pPr>
      <w:r>
        <w:t>Use the small web application provided for this class or a student prototype I have approved. Keep scope small enough that security evidence can be inspected during the course.</w:t>
      </w:r>
    </w:p>
    <w:p w14:paraId="47EA3809" w14:textId="77777777" w:rsidR="00024BC7" w:rsidRDefault="00000000">
      <w:pPr>
        <w:pStyle w:val="ListBullet"/>
        <w:spacing w:after="60"/>
        <w:ind w:left="312" w:hanging="142"/>
      </w:pPr>
      <w:r>
        <w:t>Do not use live personal data or production credentials.</w:t>
      </w:r>
    </w:p>
    <w:p w14:paraId="7F747CA5" w14:textId="77777777" w:rsidR="00024BC7" w:rsidRDefault="00000000">
      <w:pPr>
        <w:pStyle w:val="ListBullet"/>
        <w:spacing w:after="60"/>
        <w:ind w:left="312" w:hanging="142"/>
      </w:pPr>
      <w:r>
        <w:t>A project is not graded by feature count. It is graded by the quality of reasoning, control placement, verification, and evidence.</w:t>
      </w:r>
    </w:p>
    <w:p w14:paraId="32DECA31" w14:textId="77777777" w:rsidR="00024BC7" w:rsidRDefault="00000000">
      <w:pPr>
        <w:pStyle w:val="Heading2"/>
      </w:pPr>
      <w:r>
        <w:t>Seven Secure-SDLC Checkpoints</w:t>
      </w:r>
    </w:p>
    <w:tbl>
      <w:tblPr>
        <w:tblStyle w:val="TableGrid"/>
        <w:tblW w:w="0" w:type="auto"/>
        <w:jc w:val="center"/>
        <w:tblLayout w:type="fixed"/>
        <w:tblLook w:val="04A0" w:firstRow="1" w:lastRow="0" w:firstColumn="1" w:lastColumn="0" w:noHBand="0" w:noVBand="1"/>
      </w:tblPr>
      <w:tblGrid>
        <w:gridCol w:w="1417"/>
        <w:gridCol w:w="4535"/>
        <w:gridCol w:w="3345"/>
      </w:tblGrid>
      <w:tr w:rsidR="00024BC7" w14:paraId="0246B40A" w14:textId="77777777">
        <w:trPr>
          <w:cantSplit/>
          <w:tblHeader/>
          <w:jc w:val="center"/>
        </w:trPr>
        <w:tc>
          <w:tcPr>
            <w:tcW w:w="141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7FF8435" w14:textId="77777777" w:rsidR="00024BC7" w:rsidRDefault="00000000">
            <w:pPr>
              <w:spacing w:after="30" w:line="240" w:lineRule="auto"/>
            </w:pPr>
            <w:r>
              <w:rPr>
                <w:b/>
                <w:color w:val="FFFFFF"/>
                <w:sz w:val="15"/>
              </w:rPr>
              <w:t>Checkpoint</w:t>
            </w:r>
          </w:p>
        </w:tc>
        <w:tc>
          <w:tcPr>
            <w:tcW w:w="453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07FA6E5" w14:textId="77777777" w:rsidR="00024BC7" w:rsidRDefault="00000000">
            <w:pPr>
              <w:spacing w:after="30" w:line="240" w:lineRule="auto"/>
            </w:pPr>
            <w:r>
              <w:rPr>
                <w:b/>
                <w:color w:val="FFFFFF"/>
                <w:sz w:val="15"/>
              </w:rPr>
              <w:t>Required Team Work</w:t>
            </w:r>
          </w:p>
        </w:tc>
        <w:tc>
          <w:tcPr>
            <w:tcW w:w="334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C32572B" w14:textId="77777777" w:rsidR="00024BC7" w:rsidRDefault="00000000">
            <w:pPr>
              <w:spacing w:after="30" w:line="240" w:lineRule="auto"/>
            </w:pPr>
            <w:r>
              <w:rPr>
                <w:b/>
                <w:color w:val="FFFFFF"/>
                <w:sz w:val="15"/>
              </w:rPr>
              <w:t>Minimum Evidence</w:t>
            </w:r>
          </w:p>
        </w:tc>
      </w:tr>
      <w:tr w:rsidR="00024BC7" w14:paraId="33495821"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D758593" w14:textId="77777777" w:rsidR="00024BC7" w:rsidRDefault="00000000">
            <w:pPr>
              <w:spacing w:after="30" w:line="240" w:lineRule="auto"/>
            </w:pPr>
            <w:r>
              <w:rPr>
                <w:sz w:val="15"/>
              </w:rPr>
              <w:t>1. Requirements</w:t>
            </w:r>
          </w:p>
        </w:tc>
        <w:tc>
          <w:tcPr>
            <w:tcW w:w="45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0923D1C" w14:textId="77777777" w:rsidR="00024BC7" w:rsidRDefault="00000000">
            <w:pPr>
              <w:spacing w:after="30" w:line="240" w:lineRule="auto"/>
            </w:pPr>
            <w:r>
              <w:rPr>
                <w:sz w:val="15"/>
              </w:rPr>
              <w:t>Identify assets, users, misuse/abuse cases, and measurable security/quality requirements.</w:t>
            </w:r>
          </w:p>
        </w:tc>
        <w:tc>
          <w:tcPr>
            <w:tcW w:w="33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53F2A60" w14:textId="77777777" w:rsidR="00024BC7" w:rsidRDefault="00000000">
            <w:pPr>
              <w:spacing w:after="30" w:line="240" w:lineRule="auto"/>
            </w:pPr>
            <w:r>
              <w:rPr>
                <w:sz w:val="15"/>
              </w:rPr>
              <w:t>5 requirements + 3 misuse/abuse cases</w:t>
            </w:r>
          </w:p>
        </w:tc>
      </w:tr>
      <w:tr w:rsidR="00024BC7" w14:paraId="161F2012"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FC6A6C2" w14:textId="77777777" w:rsidR="00024BC7" w:rsidRDefault="00000000">
            <w:pPr>
              <w:spacing w:after="30" w:line="240" w:lineRule="auto"/>
            </w:pPr>
            <w:r>
              <w:rPr>
                <w:sz w:val="15"/>
              </w:rPr>
              <w:t>2. Design</w:t>
            </w:r>
          </w:p>
        </w:tc>
        <w:tc>
          <w:tcPr>
            <w:tcW w:w="45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2F81FDE" w14:textId="77777777" w:rsidR="00024BC7" w:rsidRDefault="00000000">
            <w:pPr>
              <w:spacing w:after="30" w:line="240" w:lineRule="auto"/>
            </w:pPr>
            <w:r>
              <w:rPr>
                <w:sz w:val="15"/>
              </w:rPr>
              <w:t>Draw a simple data-flow diagram; mark trust boundaries; perform lightweight STRIDE-style threat identification.</w:t>
            </w:r>
          </w:p>
        </w:tc>
        <w:tc>
          <w:tcPr>
            <w:tcW w:w="334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3EB54C0" w14:textId="77777777" w:rsidR="00024BC7" w:rsidRDefault="00000000">
            <w:pPr>
              <w:spacing w:after="30" w:line="240" w:lineRule="auto"/>
            </w:pPr>
            <w:r>
              <w:rPr>
                <w:sz w:val="15"/>
              </w:rPr>
              <w:t>DFD + threat table with risk ranking</w:t>
            </w:r>
          </w:p>
        </w:tc>
      </w:tr>
      <w:tr w:rsidR="00024BC7" w14:paraId="65EA93B5"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1E0F9B" w14:textId="77777777" w:rsidR="00024BC7" w:rsidRDefault="00000000">
            <w:pPr>
              <w:spacing w:after="30" w:line="240" w:lineRule="auto"/>
            </w:pPr>
            <w:r>
              <w:rPr>
                <w:sz w:val="15"/>
              </w:rPr>
              <w:t>3. Implementation</w:t>
            </w:r>
          </w:p>
        </w:tc>
        <w:tc>
          <w:tcPr>
            <w:tcW w:w="45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3498892" w14:textId="77777777" w:rsidR="00024BC7" w:rsidRDefault="00000000">
            <w:pPr>
              <w:spacing w:after="30" w:line="240" w:lineRule="auto"/>
            </w:pPr>
            <w:r>
              <w:rPr>
                <w:sz w:val="15"/>
              </w:rPr>
              <w:t>Apply input validation, output handling, parameterized data access, error handling, and secret/configuration hygiene as relevant.</w:t>
            </w:r>
          </w:p>
        </w:tc>
        <w:tc>
          <w:tcPr>
            <w:tcW w:w="33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7092C04" w14:textId="77777777" w:rsidR="00024BC7" w:rsidRDefault="00000000">
            <w:pPr>
              <w:spacing w:after="30" w:line="240" w:lineRule="auto"/>
            </w:pPr>
            <w:r>
              <w:rPr>
                <w:sz w:val="15"/>
              </w:rPr>
              <w:t>Before/after code excerpts or commits</w:t>
            </w:r>
          </w:p>
        </w:tc>
      </w:tr>
      <w:tr w:rsidR="00024BC7" w14:paraId="53BC1521"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3316310" w14:textId="77777777" w:rsidR="00024BC7" w:rsidRDefault="00000000">
            <w:pPr>
              <w:spacing w:after="30" w:line="240" w:lineRule="auto"/>
            </w:pPr>
            <w:r>
              <w:rPr>
                <w:sz w:val="15"/>
              </w:rPr>
              <w:t>4. Review</w:t>
            </w:r>
          </w:p>
        </w:tc>
        <w:tc>
          <w:tcPr>
            <w:tcW w:w="45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8B2549F" w14:textId="77777777" w:rsidR="00024BC7" w:rsidRDefault="00000000">
            <w:pPr>
              <w:spacing w:after="30" w:line="240" w:lineRule="auto"/>
            </w:pPr>
            <w:r>
              <w:rPr>
                <w:sz w:val="15"/>
              </w:rPr>
              <w:t>Conduct structured peer code review and run at least one available static/quality analysis method.</w:t>
            </w:r>
          </w:p>
        </w:tc>
        <w:tc>
          <w:tcPr>
            <w:tcW w:w="334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C6542AE" w14:textId="77777777" w:rsidR="00024BC7" w:rsidRDefault="00000000">
            <w:pPr>
              <w:spacing w:after="30" w:line="240" w:lineRule="auto"/>
            </w:pPr>
            <w:r>
              <w:rPr>
                <w:sz w:val="15"/>
              </w:rPr>
              <w:t>Review checklist + findings + metric/tool output</w:t>
            </w:r>
          </w:p>
        </w:tc>
      </w:tr>
      <w:tr w:rsidR="00024BC7" w14:paraId="23378F3F"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1837FDB" w14:textId="77777777" w:rsidR="00024BC7" w:rsidRDefault="00000000">
            <w:pPr>
              <w:spacing w:after="30" w:line="240" w:lineRule="auto"/>
            </w:pPr>
            <w:r>
              <w:rPr>
                <w:sz w:val="15"/>
              </w:rPr>
              <w:t>5. Verification</w:t>
            </w:r>
          </w:p>
        </w:tc>
        <w:tc>
          <w:tcPr>
            <w:tcW w:w="45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CCF1D6" w14:textId="77777777" w:rsidR="00024BC7" w:rsidRDefault="00000000">
            <w:pPr>
              <w:spacing w:after="30" w:line="240" w:lineRule="auto"/>
            </w:pPr>
            <w:r>
              <w:rPr>
                <w:sz w:val="15"/>
              </w:rPr>
              <w:t>Create functional, negative, boundary, and security-focused tests for selected controls.</w:t>
            </w:r>
          </w:p>
        </w:tc>
        <w:tc>
          <w:tcPr>
            <w:tcW w:w="33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D66938E" w14:textId="77777777" w:rsidR="00024BC7" w:rsidRDefault="00000000">
            <w:pPr>
              <w:spacing w:after="30" w:line="240" w:lineRule="auto"/>
            </w:pPr>
            <w:r>
              <w:rPr>
                <w:sz w:val="15"/>
              </w:rPr>
              <w:t>Test suite + result summary</w:t>
            </w:r>
          </w:p>
        </w:tc>
      </w:tr>
      <w:tr w:rsidR="00024BC7" w14:paraId="0FDB1945"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57F2381" w14:textId="77777777" w:rsidR="00024BC7" w:rsidRDefault="00000000">
            <w:pPr>
              <w:spacing w:after="30" w:line="240" w:lineRule="auto"/>
            </w:pPr>
            <w:r>
              <w:rPr>
                <w:sz w:val="15"/>
              </w:rPr>
              <w:t>6. Release Readiness</w:t>
            </w:r>
          </w:p>
        </w:tc>
        <w:tc>
          <w:tcPr>
            <w:tcW w:w="45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981C782" w14:textId="77777777" w:rsidR="00024BC7" w:rsidRDefault="00000000">
            <w:pPr>
              <w:spacing w:after="30" w:line="240" w:lineRule="auto"/>
            </w:pPr>
            <w:r>
              <w:rPr>
                <w:sz w:val="15"/>
              </w:rPr>
              <w:t>Check debug settings, dependency/configuration assumptions, logging, permissions, and exposed secrets.</w:t>
            </w:r>
          </w:p>
        </w:tc>
        <w:tc>
          <w:tcPr>
            <w:tcW w:w="334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2CF902F" w14:textId="77777777" w:rsidR="00024BC7" w:rsidRDefault="00000000">
            <w:pPr>
              <w:spacing w:after="30" w:line="240" w:lineRule="auto"/>
            </w:pPr>
            <w:r>
              <w:rPr>
                <w:sz w:val="15"/>
              </w:rPr>
              <w:t>Release-readiness checklist</w:t>
            </w:r>
          </w:p>
        </w:tc>
      </w:tr>
      <w:tr w:rsidR="00024BC7" w14:paraId="38FE3894" w14:textId="77777777">
        <w:trPr>
          <w:cantSplit/>
          <w:jc w:val="center"/>
        </w:trPr>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3651666" w14:textId="77777777" w:rsidR="00024BC7" w:rsidRDefault="00000000">
            <w:pPr>
              <w:spacing w:after="30" w:line="240" w:lineRule="auto"/>
            </w:pPr>
            <w:r>
              <w:rPr>
                <w:sz w:val="15"/>
              </w:rPr>
              <w:lastRenderedPageBreak/>
              <w:t>7. Maintenance</w:t>
            </w:r>
          </w:p>
        </w:tc>
        <w:tc>
          <w:tcPr>
            <w:tcW w:w="45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81938F2" w14:textId="77777777" w:rsidR="00024BC7" w:rsidRDefault="00000000">
            <w:pPr>
              <w:spacing w:after="30" w:line="240" w:lineRule="auto"/>
            </w:pPr>
            <w:r>
              <w:rPr>
                <w:sz w:val="15"/>
              </w:rPr>
              <w:t>Record residual risks, known limitations, and security/quality backlog items for the next iteration.</w:t>
            </w:r>
          </w:p>
        </w:tc>
        <w:tc>
          <w:tcPr>
            <w:tcW w:w="334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AAA795A" w14:textId="77777777" w:rsidR="00024BC7" w:rsidRDefault="00000000">
            <w:pPr>
              <w:spacing w:after="30" w:line="240" w:lineRule="auto"/>
            </w:pPr>
            <w:r>
              <w:rPr>
                <w:sz w:val="15"/>
              </w:rPr>
              <w:t>Risk register + retrospective</w:t>
            </w:r>
          </w:p>
        </w:tc>
      </w:tr>
    </w:tbl>
    <w:p w14:paraId="0BCD592A" w14:textId="77777777" w:rsidR="00024BC7" w:rsidRDefault="00024BC7">
      <w:pPr>
        <w:spacing w:after="20"/>
      </w:pPr>
    </w:p>
    <w:p w14:paraId="5FE25A1A" w14:textId="77777777" w:rsidR="00024BC7" w:rsidRDefault="00000000">
      <w:pPr>
        <w:pStyle w:val="Heading2"/>
      </w:pPr>
      <w:r>
        <w:t>Threat Table Template</w:t>
      </w:r>
    </w:p>
    <w:tbl>
      <w:tblPr>
        <w:tblStyle w:val="TableGrid"/>
        <w:tblW w:w="0" w:type="auto"/>
        <w:jc w:val="center"/>
        <w:tblLayout w:type="fixed"/>
        <w:tblLook w:val="04A0" w:firstRow="1" w:lastRow="0" w:firstColumn="1" w:lastColumn="0" w:noHBand="0" w:noVBand="1"/>
      </w:tblPr>
      <w:tblGrid>
        <w:gridCol w:w="1304"/>
        <w:gridCol w:w="1417"/>
        <w:gridCol w:w="1531"/>
        <w:gridCol w:w="1020"/>
        <w:gridCol w:w="1474"/>
        <w:gridCol w:w="1417"/>
        <w:gridCol w:w="1134"/>
      </w:tblGrid>
      <w:tr w:rsidR="00024BC7" w14:paraId="3329820C" w14:textId="77777777">
        <w:trPr>
          <w:cantSplit/>
          <w:tblHeader/>
          <w:jc w:val="center"/>
        </w:trPr>
        <w:tc>
          <w:tcPr>
            <w:tcW w:w="130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9A779FB" w14:textId="77777777" w:rsidR="00024BC7" w:rsidRDefault="00000000">
            <w:pPr>
              <w:spacing w:after="30" w:line="240" w:lineRule="auto"/>
            </w:pPr>
            <w:r>
              <w:rPr>
                <w:b/>
                <w:color w:val="FFFFFF"/>
                <w:sz w:val="14"/>
              </w:rPr>
              <w:t>Asset / Flow</w:t>
            </w:r>
          </w:p>
        </w:tc>
        <w:tc>
          <w:tcPr>
            <w:tcW w:w="141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8FF4030" w14:textId="77777777" w:rsidR="00024BC7" w:rsidRDefault="00000000">
            <w:pPr>
              <w:spacing w:after="30" w:line="240" w:lineRule="auto"/>
            </w:pPr>
            <w:r>
              <w:rPr>
                <w:b/>
                <w:color w:val="FFFFFF"/>
                <w:sz w:val="14"/>
              </w:rPr>
              <w:t>Threat</w:t>
            </w:r>
          </w:p>
        </w:tc>
        <w:tc>
          <w:tcPr>
            <w:tcW w:w="153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34E5F81" w14:textId="77777777" w:rsidR="00024BC7" w:rsidRDefault="00000000">
            <w:pPr>
              <w:spacing w:after="30" w:line="240" w:lineRule="auto"/>
            </w:pPr>
            <w:r>
              <w:rPr>
                <w:b/>
                <w:color w:val="FFFFFF"/>
                <w:sz w:val="14"/>
              </w:rPr>
              <w:t>Why Plausible</w:t>
            </w:r>
          </w:p>
        </w:tc>
        <w:tc>
          <w:tcPr>
            <w:tcW w:w="10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0B2D1A0" w14:textId="77777777" w:rsidR="00024BC7" w:rsidRDefault="00000000">
            <w:pPr>
              <w:spacing w:after="30" w:line="240" w:lineRule="auto"/>
            </w:pPr>
            <w:r>
              <w:rPr>
                <w:b/>
                <w:color w:val="FFFFFF"/>
                <w:sz w:val="14"/>
              </w:rPr>
              <w:t>Impact</w:t>
            </w:r>
          </w:p>
        </w:tc>
        <w:tc>
          <w:tcPr>
            <w:tcW w:w="147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720A10C" w14:textId="77777777" w:rsidR="00024BC7" w:rsidRDefault="00000000">
            <w:pPr>
              <w:spacing w:after="30" w:line="240" w:lineRule="auto"/>
            </w:pPr>
            <w:r>
              <w:rPr>
                <w:b/>
                <w:color w:val="FFFFFF"/>
                <w:sz w:val="14"/>
              </w:rPr>
              <w:t>Control</w:t>
            </w:r>
          </w:p>
        </w:tc>
        <w:tc>
          <w:tcPr>
            <w:tcW w:w="141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9CF0C80" w14:textId="77777777" w:rsidR="00024BC7" w:rsidRDefault="00000000">
            <w:pPr>
              <w:spacing w:after="30" w:line="240" w:lineRule="auto"/>
            </w:pPr>
            <w:r>
              <w:rPr>
                <w:b/>
                <w:color w:val="FFFFFF"/>
                <w:sz w:val="14"/>
              </w:rPr>
              <w:t>Verification</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71F3462" w14:textId="77777777" w:rsidR="00024BC7" w:rsidRDefault="00000000">
            <w:pPr>
              <w:spacing w:after="30" w:line="240" w:lineRule="auto"/>
            </w:pPr>
            <w:r>
              <w:rPr>
                <w:b/>
                <w:color w:val="FFFFFF"/>
                <w:sz w:val="14"/>
              </w:rPr>
              <w:t>Residual Risk</w:t>
            </w:r>
          </w:p>
        </w:tc>
      </w:tr>
      <w:tr w:rsidR="00024BC7" w14:paraId="7683D65B" w14:textId="77777777">
        <w:trPr>
          <w:cantSplit/>
          <w:jc w:val="center"/>
        </w:trPr>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A6ED628" w14:textId="77777777" w:rsidR="00024BC7" w:rsidRDefault="00024BC7">
            <w:pPr>
              <w:spacing w:after="30" w:line="240" w:lineRule="auto"/>
            </w:pPr>
          </w:p>
        </w:tc>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91AA787" w14:textId="77777777" w:rsidR="00024BC7" w:rsidRDefault="00024BC7">
            <w:pPr>
              <w:spacing w:after="30" w:line="240" w:lineRule="auto"/>
            </w:pPr>
          </w:p>
        </w:tc>
        <w:tc>
          <w:tcPr>
            <w:tcW w:w="153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E99CE91" w14:textId="77777777" w:rsidR="00024BC7" w:rsidRDefault="00024BC7">
            <w:pPr>
              <w:spacing w:after="30" w:line="240" w:lineRule="auto"/>
            </w:pP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96796D" w14:textId="77777777" w:rsidR="00024BC7" w:rsidRDefault="00024BC7">
            <w:pPr>
              <w:spacing w:after="30" w:line="240" w:lineRule="auto"/>
            </w:pPr>
          </w:p>
        </w:tc>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BD21E5" w14:textId="77777777" w:rsidR="00024BC7" w:rsidRDefault="00024BC7">
            <w:pPr>
              <w:spacing w:after="30" w:line="240" w:lineRule="auto"/>
            </w:pPr>
          </w:p>
        </w:tc>
        <w:tc>
          <w:tcPr>
            <w:tcW w:w="14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2C9F2C1"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872C888" w14:textId="77777777" w:rsidR="00024BC7" w:rsidRDefault="00024BC7">
            <w:pPr>
              <w:spacing w:after="30" w:line="240" w:lineRule="auto"/>
            </w:pPr>
          </w:p>
        </w:tc>
      </w:tr>
    </w:tbl>
    <w:p w14:paraId="3AC34FCE" w14:textId="77777777" w:rsidR="00024BC7" w:rsidRDefault="00024BC7">
      <w:pPr>
        <w:spacing w:after="20"/>
      </w:pPr>
    </w:p>
    <w:p w14:paraId="71D95724" w14:textId="77777777" w:rsidR="00024BC7" w:rsidRDefault="00000000">
      <w:pPr>
        <w:pStyle w:val="Heading2"/>
      </w:pPr>
      <w:r>
        <w:t>Final Secure Development Dossier</w:t>
      </w:r>
    </w:p>
    <w:p w14:paraId="39F100F5" w14:textId="77777777" w:rsidR="00024BC7" w:rsidRDefault="00000000">
      <w:pPr>
        <w:pStyle w:val="ListBullet"/>
        <w:spacing w:after="60"/>
        <w:ind w:left="312" w:hanging="142"/>
      </w:pPr>
      <w:r>
        <w:t>One-page system summary and scope.</w:t>
      </w:r>
    </w:p>
    <w:p w14:paraId="6DBE7AA9" w14:textId="77777777" w:rsidR="00024BC7" w:rsidRDefault="00000000">
      <w:pPr>
        <w:pStyle w:val="ListBullet"/>
        <w:spacing w:after="60"/>
        <w:ind w:left="312" w:hanging="142"/>
      </w:pPr>
      <w:r>
        <w:t>Security/quality requirements and misuse/abuse cases.</w:t>
      </w:r>
    </w:p>
    <w:p w14:paraId="3F74A66C" w14:textId="77777777" w:rsidR="00024BC7" w:rsidRDefault="00000000">
      <w:pPr>
        <w:pStyle w:val="ListBullet"/>
        <w:spacing w:after="60"/>
        <w:ind w:left="312" w:hanging="142"/>
      </w:pPr>
      <w:r>
        <w:t>Data-flow diagram with trust boundaries and prioritized threat table.</w:t>
      </w:r>
    </w:p>
    <w:p w14:paraId="79214ED4" w14:textId="77777777" w:rsidR="00024BC7" w:rsidRDefault="00000000">
      <w:pPr>
        <w:pStyle w:val="ListBullet"/>
        <w:spacing w:after="60"/>
        <w:ind w:left="312" w:hanging="142"/>
      </w:pPr>
      <w:r>
        <w:t>Selected before/after implementation evidence linked to the threats/requirements it addresses.</w:t>
      </w:r>
    </w:p>
    <w:p w14:paraId="0DDA13CE" w14:textId="77777777" w:rsidR="00024BC7" w:rsidRDefault="00000000">
      <w:pPr>
        <w:pStyle w:val="ListBullet"/>
        <w:spacing w:after="60"/>
        <w:ind w:left="312" w:hanging="142"/>
      </w:pPr>
      <w:r>
        <w:t>Code-review findings and quality/security metric evidence.</w:t>
      </w:r>
    </w:p>
    <w:p w14:paraId="023671D3" w14:textId="77777777" w:rsidR="00024BC7" w:rsidRDefault="00000000">
      <w:pPr>
        <w:pStyle w:val="ListBullet"/>
        <w:spacing w:after="60"/>
        <w:ind w:left="312" w:hanging="142"/>
      </w:pPr>
      <w:r>
        <w:t>Test plan and automated/manual test results.</w:t>
      </w:r>
    </w:p>
    <w:p w14:paraId="7DB950AA" w14:textId="77777777" w:rsidR="00024BC7" w:rsidRDefault="00000000">
      <w:pPr>
        <w:pStyle w:val="ListBullet"/>
        <w:spacing w:after="60"/>
        <w:ind w:left="312" w:hanging="142"/>
      </w:pPr>
      <w:r>
        <w:t>Release-readiness checklist, residual-risk register, and team retrospective.</w:t>
      </w:r>
    </w:p>
    <w:p w14:paraId="49587F9F" w14:textId="77777777" w:rsidR="00024BC7" w:rsidRDefault="00000000">
      <w:pPr>
        <w:pStyle w:val="ListBullet"/>
        <w:spacing w:after="60"/>
        <w:ind w:left="312" w:hanging="142"/>
      </w:pPr>
      <w:r>
        <w:t>8-10 minute final presentation/demonstration unless I specify a different duration.</w:t>
      </w:r>
    </w:p>
    <w:p w14:paraId="6324DCE3" w14:textId="77777777" w:rsidR="00024BC7" w:rsidRDefault="00000000">
      <w:pPr>
        <w:pStyle w:val="Heading2"/>
      </w:pPr>
      <w:r>
        <w:t>Team Accountability</w:t>
      </w:r>
    </w:p>
    <w:tbl>
      <w:tblPr>
        <w:tblStyle w:val="TableGrid"/>
        <w:tblW w:w="0" w:type="auto"/>
        <w:jc w:val="center"/>
        <w:tblLayout w:type="fixed"/>
        <w:tblLook w:val="04A0" w:firstRow="1" w:lastRow="0" w:firstColumn="1" w:lastColumn="0" w:noHBand="0" w:noVBand="1"/>
      </w:tblPr>
      <w:tblGrid>
        <w:gridCol w:w="2268"/>
        <w:gridCol w:w="2835"/>
        <w:gridCol w:w="2835"/>
        <w:gridCol w:w="1361"/>
      </w:tblGrid>
      <w:tr w:rsidR="00024BC7" w14:paraId="73D1083A"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83AE069" w14:textId="77777777" w:rsidR="00024BC7" w:rsidRDefault="00000000">
            <w:pPr>
              <w:spacing w:after="30" w:line="240" w:lineRule="auto"/>
            </w:pPr>
            <w:r>
              <w:rPr>
                <w:b/>
                <w:color w:val="FFFFFF"/>
                <w:sz w:val="16"/>
              </w:rPr>
              <w:t>Member</w:t>
            </w:r>
          </w:p>
        </w:tc>
        <w:tc>
          <w:tcPr>
            <w:tcW w:w="283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5BFDDDC" w14:textId="77777777" w:rsidR="00024BC7" w:rsidRDefault="00000000">
            <w:pPr>
              <w:spacing w:after="30" w:line="240" w:lineRule="auto"/>
            </w:pPr>
            <w:r>
              <w:rPr>
                <w:b/>
                <w:color w:val="FFFFFF"/>
                <w:sz w:val="16"/>
              </w:rPr>
              <w:t>Primary Responsibility</w:t>
            </w:r>
          </w:p>
        </w:tc>
        <w:tc>
          <w:tcPr>
            <w:tcW w:w="283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CAEFFDC" w14:textId="77777777" w:rsidR="00024BC7" w:rsidRDefault="00000000">
            <w:pPr>
              <w:spacing w:after="30" w:line="240" w:lineRule="auto"/>
            </w:pPr>
            <w:r>
              <w:rPr>
                <w:b/>
                <w:color w:val="FFFFFF"/>
                <w:sz w:val="16"/>
              </w:rPr>
              <w:t>Evidence Contributed</w:t>
            </w:r>
          </w:p>
        </w:tc>
        <w:tc>
          <w:tcPr>
            <w:tcW w:w="136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09A8AF0" w14:textId="77777777" w:rsidR="00024BC7" w:rsidRDefault="00000000">
            <w:pPr>
              <w:spacing w:after="30" w:line="240" w:lineRule="auto"/>
            </w:pPr>
            <w:r>
              <w:rPr>
                <w:b/>
                <w:color w:val="FFFFFF"/>
                <w:sz w:val="16"/>
              </w:rPr>
              <w:t>Peer Verification</w:t>
            </w:r>
          </w:p>
        </w:tc>
      </w:tr>
      <w:tr w:rsidR="00024BC7" w14:paraId="0A605D3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535A09E"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55F9780"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F43FBFE" w14:textId="77777777" w:rsidR="00024BC7" w:rsidRDefault="00024BC7">
            <w:pPr>
              <w:spacing w:after="30" w:line="240" w:lineRule="auto"/>
            </w:pPr>
          </w:p>
        </w:tc>
        <w:tc>
          <w:tcPr>
            <w:tcW w:w="136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2707BC" w14:textId="77777777" w:rsidR="00024BC7" w:rsidRDefault="00024BC7">
            <w:pPr>
              <w:spacing w:after="30" w:line="240" w:lineRule="auto"/>
            </w:pPr>
          </w:p>
        </w:tc>
      </w:tr>
      <w:tr w:rsidR="00024BC7" w14:paraId="6F4EE83E"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DE4B703"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A4DB220"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1B74CC4" w14:textId="77777777" w:rsidR="00024BC7" w:rsidRDefault="00024BC7">
            <w:pPr>
              <w:spacing w:after="30" w:line="240" w:lineRule="auto"/>
            </w:pPr>
          </w:p>
        </w:tc>
        <w:tc>
          <w:tcPr>
            <w:tcW w:w="136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008DE90" w14:textId="77777777" w:rsidR="00024BC7" w:rsidRDefault="00024BC7">
            <w:pPr>
              <w:spacing w:after="30" w:line="240" w:lineRule="auto"/>
            </w:pPr>
          </w:p>
        </w:tc>
      </w:tr>
      <w:tr w:rsidR="00024BC7" w14:paraId="340C1ED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13079A0"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BB6D433"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F7AA01" w14:textId="77777777" w:rsidR="00024BC7" w:rsidRDefault="00024BC7">
            <w:pPr>
              <w:spacing w:after="30" w:line="240" w:lineRule="auto"/>
            </w:pPr>
          </w:p>
        </w:tc>
        <w:tc>
          <w:tcPr>
            <w:tcW w:w="136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B41BD68" w14:textId="77777777" w:rsidR="00024BC7" w:rsidRDefault="00024BC7">
            <w:pPr>
              <w:spacing w:after="30" w:line="240" w:lineRule="auto"/>
            </w:pPr>
          </w:p>
        </w:tc>
      </w:tr>
      <w:tr w:rsidR="00024BC7" w14:paraId="02DD3571"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007F2B3"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BF699A3" w14:textId="77777777" w:rsidR="00024BC7" w:rsidRDefault="00024BC7">
            <w:pPr>
              <w:spacing w:after="30" w:line="240" w:lineRule="auto"/>
            </w:pPr>
          </w:p>
        </w:tc>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E70EF8A" w14:textId="77777777" w:rsidR="00024BC7" w:rsidRDefault="00024BC7">
            <w:pPr>
              <w:spacing w:after="30" w:line="240" w:lineRule="auto"/>
            </w:pPr>
          </w:p>
        </w:tc>
        <w:tc>
          <w:tcPr>
            <w:tcW w:w="136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DA23521" w14:textId="77777777" w:rsidR="00024BC7" w:rsidRDefault="00024BC7">
            <w:pPr>
              <w:spacing w:after="30" w:line="240" w:lineRule="auto"/>
            </w:pPr>
          </w:p>
        </w:tc>
      </w:tr>
    </w:tbl>
    <w:p w14:paraId="7B57ECAA" w14:textId="77777777" w:rsidR="00024BC7" w:rsidRDefault="00024BC7">
      <w:pPr>
        <w:spacing w:after="20"/>
      </w:pPr>
    </w:p>
    <w:p w14:paraId="771F33F0" w14:textId="77777777" w:rsidR="00160C22" w:rsidRDefault="00000000">
      <w:pPr>
        <w:pStyle w:val="Heading2"/>
      </w:pPr>
      <w:r>
        <w:t>GitHub Submission</w:t>
      </w:r>
    </w:p>
    <w:p w14:paraId="03186A77" w14:textId="77777777" w:rsidR="00160C22" w:rsidRDefault="00000000" w:rsidP="00D60EDA">
      <w:pPr>
        <w:spacing w:before="80" w:after="80"/>
        <w:ind w:left="240"/>
        <w:jc w:val="both"/>
      </w:pPr>
      <w:r>
        <w:rPr>
          <w:color w:val="1F4E79"/>
          <w:sz w:val="18"/>
        </w:rPr>
        <w:t>Submit this activity through the official repository using branch lab-07-STUDENT-NUMBER and folder laboratories/lab-07/SECTION/STUDENT-NUMBER-surname-given-name/. Use the pull-request title [LAB-07][SECTION] StudentNumber Surname, GivenName. Include all required source code, tests, reports, and evidence; confirm that no files outside the assigned folder were modified; then submit the pull-request URL through the designated LMS activity. A push without an open pull request is not an official submission.</w:t>
      </w:r>
    </w:p>
    <w:p w14:paraId="5AB8F679" w14:textId="77777777" w:rsidR="00024BC7" w:rsidRDefault="00000000">
      <w:pPr>
        <w:pStyle w:val="Heading2"/>
      </w:pPr>
      <w:r>
        <w:t>Guide Questions and Reflection</w:t>
      </w:r>
    </w:p>
    <w:p w14:paraId="04D4765A" w14:textId="77777777" w:rsidR="00024BC7" w:rsidRDefault="00000000">
      <w:pPr>
        <w:spacing w:after="60"/>
      </w:pPr>
      <w:r>
        <w:rPr>
          <w:b/>
        </w:rPr>
        <w:t xml:space="preserve">1. </w:t>
      </w:r>
      <w:r>
        <w:t>Which risk was cheapest to address early in the lifecycle, and what would its cost/impact have been if discovered after deployment?</w:t>
      </w:r>
    </w:p>
    <w:p w14:paraId="65CCFE82" w14:textId="5DE9AA3C" w:rsidR="00201CE7" w:rsidRDefault="00201CE7" w:rsidP="00201CE7">
      <w:pPr>
        <w:spacing w:after="60"/>
        <w:jc w:val="both"/>
      </w:pPr>
      <w:r>
        <w:t>____________________________________________________________________________________</w:t>
      </w:r>
    </w:p>
    <w:p w14:paraId="044CBAB0" w14:textId="6834B85B" w:rsidR="00201CE7" w:rsidRDefault="00201CE7" w:rsidP="00201CE7">
      <w:pPr>
        <w:spacing w:after="60"/>
        <w:jc w:val="both"/>
      </w:pPr>
      <w:r>
        <w:t>____________________________________________________________________________________</w:t>
      </w:r>
    </w:p>
    <w:p w14:paraId="0EA2B647" w14:textId="49915EDD" w:rsidR="00201CE7" w:rsidRDefault="00201CE7" w:rsidP="00201CE7">
      <w:pPr>
        <w:spacing w:after="60"/>
        <w:jc w:val="both"/>
      </w:pPr>
      <w:r>
        <w:t>____________________________________________________________________________________</w:t>
      </w:r>
    </w:p>
    <w:p w14:paraId="13376816" w14:textId="77777777" w:rsidR="00201CE7" w:rsidRDefault="00201CE7">
      <w:pPr>
        <w:spacing w:after="60"/>
      </w:pPr>
    </w:p>
    <w:p w14:paraId="4FA0C080" w14:textId="77777777" w:rsidR="00024BC7" w:rsidRDefault="00000000">
      <w:pPr>
        <w:spacing w:after="60"/>
      </w:pPr>
      <w:r>
        <w:rPr>
          <w:b/>
        </w:rPr>
        <w:t xml:space="preserve">2. </w:t>
      </w:r>
      <w:r>
        <w:t>Where did quality and security goals reinforce each other? Where did they create a tradeoff?</w:t>
      </w:r>
    </w:p>
    <w:p w14:paraId="6505C44A" w14:textId="488F3F0F" w:rsidR="00201CE7" w:rsidRDefault="00201CE7" w:rsidP="00201CE7">
      <w:pPr>
        <w:spacing w:after="60"/>
        <w:jc w:val="both"/>
      </w:pPr>
      <w:r>
        <w:t>____________________________________________________________________________________</w:t>
      </w:r>
    </w:p>
    <w:p w14:paraId="29484A43" w14:textId="658D23BC" w:rsidR="00201CE7" w:rsidRDefault="00201CE7" w:rsidP="00201CE7">
      <w:pPr>
        <w:spacing w:after="60"/>
        <w:jc w:val="both"/>
      </w:pPr>
      <w:r>
        <w:t>____________________________________________________________________________________</w:t>
      </w:r>
    </w:p>
    <w:p w14:paraId="5555BE16" w14:textId="72A0CD9E" w:rsidR="00201CE7" w:rsidRDefault="00201CE7" w:rsidP="00201CE7">
      <w:pPr>
        <w:spacing w:after="60"/>
        <w:jc w:val="both"/>
      </w:pPr>
      <w:r>
        <w:t>____________________________________________________________________________________</w:t>
      </w:r>
    </w:p>
    <w:p w14:paraId="556A3259" w14:textId="77777777" w:rsidR="00201CE7" w:rsidRDefault="00201CE7">
      <w:pPr>
        <w:spacing w:after="60"/>
      </w:pPr>
    </w:p>
    <w:p w14:paraId="661A70CC" w14:textId="77777777" w:rsidR="00024BC7" w:rsidRDefault="00000000">
      <w:pPr>
        <w:spacing w:after="60"/>
      </w:pPr>
      <w:r>
        <w:rPr>
          <w:b/>
        </w:rPr>
        <w:t xml:space="preserve">3. </w:t>
      </w:r>
      <w:r>
        <w:t>Which control still has meaningful residual risk after your implementation and tests?</w:t>
      </w:r>
    </w:p>
    <w:p w14:paraId="1F66349A" w14:textId="1DFD1CF0" w:rsidR="00201CE7" w:rsidRDefault="00201CE7" w:rsidP="00201CE7">
      <w:pPr>
        <w:spacing w:after="60"/>
        <w:jc w:val="both"/>
      </w:pPr>
      <w:r>
        <w:t>____________________________________________________________________________________</w:t>
      </w:r>
    </w:p>
    <w:p w14:paraId="2EFCC067" w14:textId="124BE44E" w:rsidR="00201CE7" w:rsidRDefault="00201CE7" w:rsidP="00201CE7">
      <w:pPr>
        <w:spacing w:after="60"/>
        <w:jc w:val="both"/>
      </w:pPr>
      <w:r>
        <w:t>____________________________________________________________________________________</w:t>
      </w:r>
    </w:p>
    <w:p w14:paraId="316DFBB2" w14:textId="048231E5" w:rsidR="00201CE7" w:rsidRDefault="00201CE7" w:rsidP="00201CE7">
      <w:pPr>
        <w:spacing w:after="60"/>
        <w:jc w:val="both"/>
      </w:pPr>
      <w:r>
        <w:t>____________________________________________________________________________________</w:t>
      </w:r>
    </w:p>
    <w:p w14:paraId="635DB20E" w14:textId="77777777" w:rsidR="00201CE7" w:rsidRDefault="00201CE7">
      <w:pPr>
        <w:spacing w:after="60"/>
      </w:pPr>
    </w:p>
    <w:p w14:paraId="1C84AD7D" w14:textId="77777777" w:rsidR="00024BC7" w:rsidRDefault="00000000">
      <w:pPr>
        <w:spacing w:after="60"/>
      </w:pPr>
      <w:r>
        <w:rPr>
          <w:b/>
        </w:rPr>
        <w:lastRenderedPageBreak/>
        <w:t xml:space="preserve">4. </w:t>
      </w:r>
      <w:r>
        <w:t xml:space="preserve">What would you automate first if this project continued into a </w:t>
      </w:r>
      <w:proofErr w:type="spellStart"/>
      <w:r>
        <w:t>DevSecOps</w:t>
      </w:r>
      <w:proofErr w:type="spellEnd"/>
      <w:r>
        <w:t xml:space="preserve"> pipeline?</w:t>
      </w:r>
    </w:p>
    <w:p w14:paraId="29004531" w14:textId="643612A4" w:rsidR="00201CE7" w:rsidRDefault="00201CE7" w:rsidP="00201CE7">
      <w:pPr>
        <w:spacing w:after="60"/>
        <w:jc w:val="both"/>
      </w:pPr>
      <w:r>
        <w:t>____________________________________________________________________________________</w:t>
      </w:r>
    </w:p>
    <w:p w14:paraId="0A6B25CC" w14:textId="489A5AA2" w:rsidR="00201CE7" w:rsidRDefault="00201CE7" w:rsidP="00201CE7">
      <w:pPr>
        <w:spacing w:after="60"/>
        <w:jc w:val="both"/>
      </w:pPr>
      <w:r>
        <w:t>____________________________________________________________________________________</w:t>
      </w:r>
    </w:p>
    <w:p w14:paraId="48B5B3BC" w14:textId="6E39B154" w:rsidR="00201CE7" w:rsidRDefault="00201CE7" w:rsidP="00D60EDA">
      <w:pPr>
        <w:spacing w:after="60"/>
        <w:jc w:val="both"/>
      </w:pPr>
      <w:r>
        <w:t>____________________________________________________________________________________</w:t>
      </w:r>
    </w:p>
    <w:p w14:paraId="7DBD0ABC" w14:textId="77777777" w:rsidR="00024BC7" w:rsidRDefault="00000000">
      <w:pPr>
        <w:pStyle w:val="Heading2"/>
      </w:pPr>
      <w:r>
        <w:t>Assessment Rubric</w:t>
      </w:r>
    </w:p>
    <w:tbl>
      <w:tblPr>
        <w:tblStyle w:val="TableGrid"/>
        <w:tblW w:w="0" w:type="auto"/>
        <w:jc w:val="center"/>
        <w:tblLayout w:type="fixed"/>
        <w:tblLook w:val="04A0" w:firstRow="1" w:lastRow="0" w:firstColumn="1" w:lastColumn="0" w:noHBand="0" w:noVBand="1"/>
      </w:tblPr>
      <w:tblGrid>
        <w:gridCol w:w="2381"/>
        <w:gridCol w:w="5896"/>
        <w:gridCol w:w="1020"/>
      </w:tblGrid>
      <w:tr w:rsidR="00024BC7" w14:paraId="01BA3178" w14:textId="77777777">
        <w:trPr>
          <w:cantSplit/>
          <w:tblHeade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851CD86" w14:textId="77777777" w:rsidR="00024BC7" w:rsidRDefault="00000000">
            <w:pPr>
              <w:spacing w:after="30" w:line="240" w:lineRule="auto"/>
            </w:pPr>
            <w:r>
              <w:rPr>
                <w:b/>
                <w:color w:val="FFFFFF"/>
                <w:sz w:val="16"/>
              </w:rPr>
              <w:t>Criterion</w:t>
            </w:r>
          </w:p>
        </w:tc>
        <w:tc>
          <w:tcPr>
            <w:tcW w:w="589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54677DA" w14:textId="77777777" w:rsidR="00024BC7" w:rsidRDefault="00000000">
            <w:pPr>
              <w:spacing w:after="30" w:line="240" w:lineRule="auto"/>
            </w:pPr>
            <w:r>
              <w:rPr>
                <w:b/>
                <w:color w:val="FFFFFF"/>
                <w:sz w:val="16"/>
              </w:rPr>
              <w:t>Evidence of Performance</w:t>
            </w:r>
          </w:p>
        </w:tc>
        <w:tc>
          <w:tcPr>
            <w:tcW w:w="10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B70CECC" w14:textId="77777777" w:rsidR="00024BC7" w:rsidRDefault="00000000">
            <w:pPr>
              <w:spacing w:after="30" w:line="240" w:lineRule="auto"/>
            </w:pPr>
            <w:r>
              <w:rPr>
                <w:b/>
                <w:color w:val="FFFFFF"/>
                <w:sz w:val="16"/>
              </w:rPr>
              <w:t>Points</w:t>
            </w:r>
          </w:p>
        </w:tc>
      </w:tr>
      <w:tr w:rsidR="00024BC7" w14:paraId="4B064E34"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F087566" w14:textId="77777777" w:rsidR="00024BC7" w:rsidRDefault="00000000">
            <w:pPr>
              <w:spacing w:after="30" w:line="240" w:lineRule="auto"/>
            </w:pPr>
            <w:r>
              <w:rPr>
                <w:sz w:val="16"/>
              </w:rPr>
              <w:t>Requirements and scope</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28CBBB9" w14:textId="77777777" w:rsidR="00024BC7" w:rsidRDefault="00000000">
            <w:pPr>
              <w:spacing w:after="30" w:line="240" w:lineRule="auto"/>
            </w:pPr>
            <w:r>
              <w:rPr>
                <w:sz w:val="16"/>
              </w:rPr>
              <w:t>Requirements are measurable; assets, users, and misuse cases are clear and appropriately scoped.</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C0A87BD" w14:textId="77777777" w:rsidR="00024BC7" w:rsidRDefault="00000000">
            <w:pPr>
              <w:spacing w:after="30" w:line="240" w:lineRule="auto"/>
            </w:pPr>
            <w:r>
              <w:rPr>
                <w:sz w:val="16"/>
              </w:rPr>
              <w:t>15</w:t>
            </w:r>
          </w:p>
        </w:tc>
      </w:tr>
      <w:tr w:rsidR="00024BC7" w14:paraId="691B070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BF2F3FC" w14:textId="77777777" w:rsidR="00024BC7" w:rsidRDefault="00000000">
            <w:pPr>
              <w:spacing w:after="30" w:line="240" w:lineRule="auto"/>
            </w:pPr>
            <w:r>
              <w:rPr>
                <w:sz w:val="16"/>
              </w:rPr>
              <w:t>Threat modeling and design</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286F53F" w14:textId="77777777" w:rsidR="00024BC7" w:rsidRDefault="00000000">
            <w:pPr>
              <w:spacing w:after="30" w:line="240" w:lineRule="auto"/>
            </w:pPr>
            <w:r>
              <w:rPr>
                <w:sz w:val="16"/>
              </w:rPr>
              <w:t>Trust boundaries and prioritized risks are technically reasoned and traceable.</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E7B3E8A" w14:textId="77777777" w:rsidR="00024BC7" w:rsidRDefault="00000000">
            <w:pPr>
              <w:spacing w:after="30" w:line="240" w:lineRule="auto"/>
            </w:pPr>
            <w:r>
              <w:rPr>
                <w:sz w:val="16"/>
              </w:rPr>
              <w:t>20</w:t>
            </w:r>
          </w:p>
        </w:tc>
      </w:tr>
      <w:tr w:rsidR="00024BC7" w14:paraId="7D3BA8AA"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CE88728" w14:textId="77777777" w:rsidR="00024BC7" w:rsidRDefault="00000000">
            <w:pPr>
              <w:spacing w:after="30" w:line="240" w:lineRule="auto"/>
            </w:pPr>
            <w:r>
              <w:rPr>
                <w:sz w:val="16"/>
              </w:rPr>
              <w:t>Secure implementation</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F95E28D" w14:textId="77777777" w:rsidR="00024BC7" w:rsidRDefault="00000000">
            <w:pPr>
              <w:spacing w:after="30" w:line="240" w:lineRule="auto"/>
            </w:pPr>
            <w:r>
              <w:rPr>
                <w:sz w:val="16"/>
              </w:rPr>
              <w:t>Relevant controls are correctly implemented and linked to identified risks.</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420E69C" w14:textId="77777777" w:rsidR="00024BC7" w:rsidRDefault="00000000">
            <w:pPr>
              <w:spacing w:after="30" w:line="240" w:lineRule="auto"/>
            </w:pPr>
            <w:r>
              <w:rPr>
                <w:sz w:val="16"/>
              </w:rPr>
              <w:t>20</w:t>
            </w:r>
          </w:p>
        </w:tc>
      </w:tr>
      <w:tr w:rsidR="00024BC7" w14:paraId="72F37495"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4C27239" w14:textId="77777777" w:rsidR="00024BC7" w:rsidRDefault="00000000">
            <w:pPr>
              <w:spacing w:after="30" w:line="240" w:lineRule="auto"/>
            </w:pPr>
            <w:r>
              <w:rPr>
                <w:sz w:val="16"/>
              </w:rPr>
              <w:t>Review and metrics</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2A4E745" w14:textId="77777777" w:rsidR="00024BC7" w:rsidRDefault="00000000">
            <w:pPr>
              <w:spacing w:after="30" w:line="240" w:lineRule="auto"/>
            </w:pPr>
            <w:r>
              <w:rPr>
                <w:sz w:val="16"/>
              </w:rPr>
              <w:t>Team produces structured review evidence and interprets tool/metric limitations.</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B4937ED" w14:textId="77777777" w:rsidR="00024BC7" w:rsidRDefault="00000000">
            <w:pPr>
              <w:spacing w:after="30" w:line="240" w:lineRule="auto"/>
            </w:pPr>
            <w:r>
              <w:rPr>
                <w:sz w:val="16"/>
              </w:rPr>
              <w:t>10</w:t>
            </w:r>
          </w:p>
        </w:tc>
      </w:tr>
      <w:tr w:rsidR="00024BC7" w14:paraId="73E55F26"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CC7124" w14:textId="77777777" w:rsidR="00024BC7" w:rsidRDefault="00000000">
            <w:pPr>
              <w:spacing w:after="30" w:line="240" w:lineRule="auto"/>
            </w:pPr>
            <w:r>
              <w:rPr>
                <w:sz w:val="16"/>
              </w:rPr>
              <w:t>Testing and verification</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E1D330B" w14:textId="77777777" w:rsidR="00024BC7" w:rsidRDefault="00000000">
            <w:pPr>
              <w:spacing w:after="30" w:line="240" w:lineRule="auto"/>
            </w:pPr>
            <w:r>
              <w:rPr>
                <w:sz w:val="16"/>
              </w:rPr>
              <w:t>Tests include negative/security cases and provide convincing evidence for selected controls.</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13BF2FC" w14:textId="77777777" w:rsidR="00024BC7" w:rsidRDefault="00000000">
            <w:pPr>
              <w:spacing w:after="30" w:line="240" w:lineRule="auto"/>
            </w:pPr>
            <w:r>
              <w:rPr>
                <w:sz w:val="16"/>
              </w:rPr>
              <w:t>15</w:t>
            </w:r>
          </w:p>
        </w:tc>
      </w:tr>
      <w:tr w:rsidR="00024BC7" w14:paraId="7EC22FA4"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1801816" w14:textId="77777777" w:rsidR="00024BC7" w:rsidRDefault="00000000">
            <w:pPr>
              <w:spacing w:after="30" w:line="240" w:lineRule="auto"/>
            </w:pPr>
            <w:r>
              <w:rPr>
                <w:sz w:val="16"/>
              </w:rPr>
              <w:t>Release/residual risk</w:t>
            </w:r>
          </w:p>
        </w:tc>
        <w:tc>
          <w:tcPr>
            <w:tcW w:w="5896"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A28DCC8" w14:textId="77777777" w:rsidR="00024BC7" w:rsidRDefault="00000000">
            <w:pPr>
              <w:spacing w:after="30" w:line="240" w:lineRule="auto"/>
            </w:pPr>
            <w:r>
              <w:rPr>
                <w:sz w:val="16"/>
              </w:rPr>
              <w:t>Configuration, logging, permissions, secrets, and remaining risks are explicitly considered.</w:t>
            </w: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CAAC7DD" w14:textId="77777777" w:rsidR="00024BC7" w:rsidRDefault="00000000">
            <w:pPr>
              <w:spacing w:after="30" w:line="240" w:lineRule="auto"/>
            </w:pPr>
            <w:r>
              <w:rPr>
                <w:sz w:val="16"/>
              </w:rPr>
              <w:t>10</w:t>
            </w:r>
          </w:p>
        </w:tc>
      </w:tr>
      <w:tr w:rsidR="00024BC7" w14:paraId="7E971FD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AAA95EB" w14:textId="77777777" w:rsidR="00024BC7" w:rsidRDefault="00000000">
            <w:pPr>
              <w:spacing w:after="30" w:line="240" w:lineRule="auto"/>
            </w:pPr>
            <w:r>
              <w:rPr>
                <w:sz w:val="16"/>
              </w:rPr>
              <w:t>Communication/teamwork</w:t>
            </w:r>
          </w:p>
        </w:tc>
        <w:tc>
          <w:tcPr>
            <w:tcW w:w="58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D46556C" w14:textId="77777777" w:rsidR="00024BC7" w:rsidRDefault="00000000">
            <w:pPr>
              <w:spacing w:after="30" w:line="240" w:lineRule="auto"/>
            </w:pPr>
            <w:r>
              <w:rPr>
                <w:sz w:val="16"/>
              </w:rPr>
              <w:t>Dossier and presentation are coherent; team responsibilities and contributions are visible.</w:t>
            </w: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481696" w14:textId="77777777" w:rsidR="00024BC7" w:rsidRDefault="00000000">
            <w:pPr>
              <w:spacing w:after="30" w:line="240" w:lineRule="auto"/>
            </w:pPr>
            <w:r>
              <w:rPr>
                <w:sz w:val="16"/>
              </w:rPr>
              <w:t>10</w:t>
            </w:r>
          </w:p>
        </w:tc>
      </w:tr>
    </w:tbl>
    <w:p w14:paraId="06ACEFB8" w14:textId="77777777" w:rsidR="00024BC7" w:rsidRDefault="00024BC7">
      <w:pPr>
        <w:spacing w:after="20"/>
      </w:pPr>
    </w:p>
    <w:p w14:paraId="3375284E" w14:textId="77777777" w:rsidR="00024BC7" w:rsidRDefault="00000000">
      <w:pPr>
        <w:jc w:val="right"/>
      </w:pPr>
      <w:r>
        <w:rPr>
          <w:b/>
        </w:rPr>
        <w:t>Total: 100 points</w:t>
      </w:r>
    </w:p>
    <w:p w14:paraId="30981699" w14:textId="77777777" w:rsidR="00024BC7" w:rsidRDefault="00000000">
      <w:pPr>
        <w:pStyle w:val="Heading2"/>
      </w:pPr>
      <w:r>
        <w:t>Student Record</w:t>
      </w:r>
    </w:p>
    <w:tbl>
      <w:tblPr>
        <w:tblStyle w:val="TableGrid"/>
        <w:tblW w:w="0" w:type="auto"/>
        <w:jc w:val="center"/>
        <w:tblLayout w:type="fixed"/>
        <w:tblLook w:val="04A0" w:firstRow="1" w:lastRow="0" w:firstColumn="1" w:lastColumn="0" w:noHBand="0" w:noVBand="1"/>
      </w:tblPr>
      <w:tblGrid>
        <w:gridCol w:w="2948"/>
        <w:gridCol w:w="1814"/>
        <w:gridCol w:w="1587"/>
        <w:gridCol w:w="1701"/>
        <w:gridCol w:w="1134"/>
      </w:tblGrid>
      <w:tr w:rsidR="00024BC7" w14:paraId="249AA7C1" w14:textId="77777777">
        <w:trPr>
          <w:cantSplit/>
          <w:tblHeade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5A7B263" w14:textId="77777777" w:rsidR="00024BC7" w:rsidRDefault="00000000">
            <w:pPr>
              <w:spacing w:after="30" w:line="240" w:lineRule="auto"/>
            </w:pPr>
            <w:r>
              <w:rPr>
                <w:b/>
                <w:color w:val="FFFFFF"/>
                <w:sz w:val="16"/>
              </w:rPr>
              <w:t>Student Name</w:t>
            </w:r>
          </w:p>
        </w:tc>
        <w:tc>
          <w:tcPr>
            <w:tcW w:w="18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D7372C2" w14:textId="77777777" w:rsidR="00024BC7" w:rsidRDefault="00000000">
            <w:pPr>
              <w:spacing w:after="30" w:line="240" w:lineRule="auto"/>
            </w:pPr>
            <w:r>
              <w:rPr>
                <w:b/>
                <w:color w:val="FFFFFF"/>
                <w:sz w:val="16"/>
              </w:rPr>
              <w:t>Student No.</w:t>
            </w:r>
          </w:p>
        </w:tc>
        <w:tc>
          <w:tcPr>
            <w:tcW w:w="158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1063A71" w14:textId="77777777" w:rsidR="00024BC7" w:rsidRDefault="00000000">
            <w:pPr>
              <w:spacing w:after="30" w:line="240" w:lineRule="auto"/>
            </w:pPr>
            <w:r>
              <w:rPr>
                <w:b/>
                <w:color w:val="FFFFFF"/>
                <w:sz w:val="16"/>
              </w:rPr>
              <w:t>Section</w:t>
            </w:r>
          </w:p>
        </w:tc>
        <w:tc>
          <w:tcPr>
            <w:tcW w:w="170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6FCE336" w14:textId="77777777" w:rsidR="00024BC7" w:rsidRDefault="00000000">
            <w:pPr>
              <w:spacing w:after="30" w:line="240" w:lineRule="auto"/>
            </w:pPr>
            <w:r>
              <w:rPr>
                <w:b/>
                <w:color w:val="FFFFFF"/>
                <w:sz w:val="16"/>
              </w:rPr>
              <w:t>Date</w:t>
            </w:r>
          </w:p>
        </w:tc>
        <w:tc>
          <w:tcPr>
            <w:tcW w:w="113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EA54024" w14:textId="77777777" w:rsidR="00024BC7" w:rsidRDefault="00000000">
            <w:pPr>
              <w:spacing w:after="30" w:line="240" w:lineRule="auto"/>
            </w:pPr>
            <w:r>
              <w:rPr>
                <w:b/>
                <w:color w:val="FFFFFF"/>
                <w:sz w:val="16"/>
              </w:rPr>
              <w:t>Score</w:t>
            </w:r>
          </w:p>
        </w:tc>
      </w:tr>
      <w:tr w:rsidR="00024BC7" w14:paraId="014C7161"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22688F"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1220CC" w14:textId="77777777" w:rsidR="00024BC7" w:rsidRDefault="00024BC7">
            <w:pPr>
              <w:spacing w:after="30" w:line="240" w:lineRule="auto"/>
            </w:pP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5810CB2" w14:textId="77777777" w:rsidR="00024BC7" w:rsidRDefault="00024BC7">
            <w:pPr>
              <w:spacing w:after="30" w:line="240" w:lineRule="auto"/>
            </w:pPr>
          </w:p>
        </w:tc>
        <w:tc>
          <w:tcPr>
            <w:tcW w:w="170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2D0F9A8" w14:textId="77777777" w:rsidR="00024BC7" w:rsidRDefault="00024BC7">
            <w:pPr>
              <w:spacing w:after="30" w:line="240" w:lineRule="auto"/>
            </w:pPr>
          </w:p>
        </w:tc>
        <w:tc>
          <w:tcPr>
            <w:tcW w:w="113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6067893" w14:textId="77777777" w:rsidR="00024BC7" w:rsidRDefault="00024BC7">
            <w:pPr>
              <w:spacing w:after="30" w:line="240" w:lineRule="auto"/>
            </w:pPr>
          </w:p>
        </w:tc>
      </w:tr>
    </w:tbl>
    <w:p w14:paraId="6CA63EC6" w14:textId="77777777" w:rsidR="00024BC7" w:rsidRDefault="00024BC7">
      <w:pPr>
        <w:spacing w:after="20"/>
      </w:pPr>
    </w:p>
    <w:p w14:paraId="40C31609" w14:textId="77777777" w:rsidR="00024BC7" w:rsidRDefault="00000000">
      <w:pPr>
        <w:pStyle w:val="Small"/>
      </w:pPr>
      <w:r>
        <w:t>Checked by: ____________________________________    Signature: ____________________</w:t>
      </w:r>
    </w:p>
    <w:p w14:paraId="17313010" w14:textId="77777777" w:rsidR="00024BC7" w:rsidRDefault="00000000">
      <w:pPr>
        <w:pStyle w:val="Small"/>
      </w:pPr>
      <w:r>
        <w:t>Feedback / Action for Improvement: ________________________________________________________________</w:t>
      </w:r>
    </w:p>
    <w:p w14:paraId="550D92A7" w14:textId="77777777" w:rsidR="00024BC7" w:rsidRDefault="00000000">
      <w:r>
        <w:br w:type="page"/>
      </w:r>
    </w:p>
    <w:p w14:paraId="04BFFD65" w14:textId="77777777" w:rsidR="00024BC7" w:rsidRDefault="00000000">
      <w:pPr>
        <w:pStyle w:val="Heading1"/>
      </w:pPr>
      <w:r>
        <w:lastRenderedPageBreak/>
        <w:t>Appendix A - Standard Laboratory Report Template</w:t>
      </w:r>
    </w:p>
    <w:tbl>
      <w:tblPr>
        <w:tblStyle w:val="TableGrid"/>
        <w:tblW w:w="0" w:type="auto"/>
        <w:jc w:val="center"/>
        <w:tblLayout w:type="fixed"/>
        <w:tblLook w:val="04A0" w:firstRow="1" w:lastRow="0" w:firstColumn="1" w:lastColumn="0" w:noHBand="0" w:noVBand="1"/>
      </w:tblPr>
      <w:tblGrid>
        <w:gridCol w:w="2835"/>
        <w:gridCol w:w="6463"/>
      </w:tblGrid>
      <w:tr w:rsidR="00024BC7" w14:paraId="7D67533C" w14:textId="77777777">
        <w:trPr>
          <w:cantSplit/>
          <w:tblHeader/>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468AE4F" w14:textId="77777777" w:rsidR="00024BC7" w:rsidRDefault="00000000">
            <w:pPr>
              <w:spacing w:after="30" w:line="240" w:lineRule="auto"/>
            </w:pPr>
            <w:r>
              <w:rPr>
                <w:b/>
                <w:color w:val="FFFFFF"/>
                <w:sz w:val="17"/>
              </w:rPr>
              <w:t>Field</w:t>
            </w:r>
          </w:p>
        </w:tc>
        <w:tc>
          <w:tcPr>
            <w:tcW w:w="646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EF3E364" w14:textId="77777777" w:rsidR="00024BC7" w:rsidRDefault="00000000">
            <w:pPr>
              <w:spacing w:after="30" w:line="240" w:lineRule="auto"/>
            </w:pPr>
            <w:r>
              <w:rPr>
                <w:b/>
                <w:color w:val="FFFFFF"/>
                <w:sz w:val="17"/>
              </w:rPr>
              <w:t>Student Entry</w:t>
            </w:r>
          </w:p>
        </w:tc>
      </w:tr>
      <w:tr w:rsidR="00024BC7" w14:paraId="271495D0"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FF111D0" w14:textId="77777777" w:rsidR="00024BC7" w:rsidRDefault="00000000">
            <w:pPr>
              <w:spacing w:after="30" w:line="240" w:lineRule="auto"/>
            </w:pPr>
            <w:r>
              <w:rPr>
                <w:sz w:val="17"/>
              </w:rPr>
              <w:t>Laboratory No. / Title</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E4563DA" w14:textId="77777777" w:rsidR="00024BC7" w:rsidRDefault="00024BC7">
            <w:pPr>
              <w:spacing w:after="30" w:line="240" w:lineRule="auto"/>
            </w:pPr>
          </w:p>
        </w:tc>
      </w:tr>
      <w:tr w:rsidR="00024BC7" w14:paraId="30717587"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BC40A74" w14:textId="77777777" w:rsidR="00024BC7" w:rsidRDefault="00000000">
            <w:pPr>
              <w:spacing w:after="30" w:line="240" w:lineRule="auto"/>
            </w:pPr>
            <w:r>
              <w:rPr>
                <w:sz w:val="17"/>
              </w:rPr>
              <w:t>Student Name / No. / Section</w:t>
            </w:r>
          </w:p>
        </w:tc>
        <w:tc>
          <w:tcPr>
            <w:tcW w:w="64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AD1DF55" w14:textId="77777777" w:rsidR="00024BC7" w:rsidRDefault="00024BC7">
            <w:pPr>
              <w:spacing w:after="30" w:line="240" w:lineRule="auto"/>
            </w:pPr>
          </w:p>
        </w:tc>
      </w:tr>
      <w:tr w:rsidR="00024BC7" w14:paraId="2229AA43"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BB697FC" w14:textId="77777777" w:rsidR="00024BC7" w:rsidRDefault="00000000">
            <w:pPr>
              <w:spacing w:after="30" w:line="240" w:lineRule="auto"/>
            </w:pPr>
            <w:r>
              <w:rPr>
                <w:sz w:val="17"/>
              </w:rPr>
              <w:t>Date Performed</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6F14D26" w14:textId="77777777" w:rsidR="00024BC7" w:rsidRDefault="00024BC7">
            <w:pPr>
              <w:spacing w:after="30" w:line="240" w:lineRule="auto"/>
            </w:pPr>
          </w:p>
        </w:tc>
      </w:tr>
      <w:tr w:rsidR="00024BC7" w14:paraId="66886A80"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3757EC5" w14:textId="77777777" w:rsidR="00024BC7" w:rsidRDefault="00000000">
            <w:pPr>
              <w:spacing w:after="30" w:line="240" w:lineRule="auto"/>
            </w:pPr>
            <w:r>
              <w:rPr>
                <w:sz w:val="17"/>
              </w:rPr>
              <w:t>Partner(s), if applicable</w:t>
            </w:r>
          </w:p>
        </w:tc>
        <w:tc>
          <w:tcPr>
            <w:tcW w:w="64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D8D0869" w14:textId="77777777" w:rsidR="00024BC7" w:rsidRDefault="00024BC7">
            <w:pPr>
              <w:spacing w:after="30" w:line="240" w:lineRule="auto"/>
            </w:pPr>
          </w:p>
        </w:tc>
      </w:tr>
      <w:tr w:rsidR="00024BC7" w14:paraId="46771CCD"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A6A9FD9" w14:textId="77777777" w:rsidR="003434D0" w:rsidRDefault="00000000">
            <w:r>
              <w:t>Checked by</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782F82A" w14:textId="77777777" w:rsidR="00024BC7" w:rsidRDefault="00024BC7">
            <w:pPr>
              <w:spacing w:after="30" w:line="240" w:lineRule="auto"/>
            </w:pPr>
          </w:p>
        </w:tc>
      </w:tr>
    </w:tbl>
    <w:p w14:paraId="6298D17E" w14:textId="77777777" w:rsidR="00024BC7" w:rsidRDefault="00024BC7">
      <w:pPr>
        <w:spacing w:after="20"/>
      </w:pPr>
    </w:p>
    <w:p w14:paraId="1BA9B3A1" w14:textId="77777777" w:rsidR="00024BC7" w:rsidRDefault="00000000">
      <w:pPr>
        <w:pStyle w:val="Heading2"/>
      </w:pPr>
      <w:r>
        <w:t>A.1 Intended Outcome(s)</w:t>
      </w:r>
    </w:p>
    <w:p w14:paraId="585CEDB2" w14:textId="77777777" w:rsidR="00024BC7" w:rsidRDefault="00000000">
      <w:r>
        <w:t>Copy or reference the intended learning outcomes assessed by the laboratory. Do not rewrite them as vague goals such as “to learn security.”</w:t>
      </w:r>
    </w:p>
    <w:p w14:paraId="0017A713" w14:textId="77777777" w:rsidR="00024BC7" w:rsidRDefault="00000000">
      <w:pPr>
        <w:pStyle w:val="Heading2"/>
      </w:pPr>
      <w:r>
        <w:t>A.2 Environment</w:t>
      </w:r>
    </w:p>
    <w:tbl>
      <w:tblPr>
        <w:tblStyle w:val="TableGrid"/>
        <w:tblW w:w="0" w:type="auto"/>
        <w:jc w:val="center"/>
        <w:tblLayout w:type="fixed"/>
        <w:tblLook w:val="04A0" w:firstRow="1" w:lastRow="0" w:firstColumn="1" w:lastColumn="0" w:noHBand="0" w:noVBand="1"/>
      </w:tblPr>
      <w:tblGrid>
        <w:gridCol w:w="2835"/>
        <w:gridCol w:w="6463"/>
      </w:tblGrid>
      <w:tr w:rsidR="00024BC7" w14:paraId="1BAED33D" w14:textId="77777777">
        <w:trPr>
          <w:cantSplit/>
          <w:tblHeader/>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6713C7A" w14:textId="77777777" w:rsidR="00024BC7" w:rsidRDefault="00000000">
            <w:pPr>
              <w:spacing w:after="30" w:line="240" w:lineRule="auto"/>
            </w:pPr>
            <w:r>
              <w:rPr>
                <w:b/>
                <w:color w:val="FFFFFF"/>
                <w:sz w:val="17"/>
              </w:rPr>
              <w:t>Item</w:t>
            </w:r>
          </w:p>
        </w:tc>
        <w:tc>
          <w:tcPr>
            <w:tcW w:w="646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129CD1E" w14:textId="77777777" w:rsidR="00024BC7" w:rsidRDefault="00000000">
            <w:pPr>
              <w:spacing w:after="30" w:line="240" w:lineRule="auto"/>
            </w:pPr>
            <w:r>
              <w:rPr>
                <w:b/>
                <w:color w:val="FFFFFF"/>
                <w:sz w:val="17"/>
              </w:rPr>
              <w:t>Version / Setting / Notes</w:t>
            </w:r>
          </w:p>
        </w:tc>
      </w:tr>
      <w:tr w:rsidR="00024BC7" w14:paraId="71304058"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EA8EBF" w14:textId="77777777" w:rsidR="00024BC7" w:rsidRDefault="00000000">
            <w:pPr>
              <w:spacing w:after="30" w:line="240" w:lineRule="auto"/>
            </w:pPr>
            <w:r>
              <w:rPr>
                <w:sz w:val="17"/>
              </w:rPr>
              <w:t>Operating System</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D730914" w14:textId="77777777" w:rsidR="00024BC7" w:rsidRDefault="00024BC7">
            <w:pPr>
              <w:spacing w:after="30" w:line="240" w:lineRule="auto"/>
            </w:pPr>
          </w:p>
        </w:tc>
      </w:tr>
      <w:tr w:rsidR="00024BC7" w14:paraId="1B21F6AA"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3216860" w14:textId="77777777" w:rsidR="00024BC7" w:rsidRDefault="00000000">
            <w:pPr>
              <w:spacing w:after="30" w:line="240" w:lineRule="auto"/>
            </w:pPr>
            <w:r>
              <w:rPr>
                <w:sz w:val="17"/>
              </w:rPr>
              <w:t>Language / Runtime</w:t>
            </w:r>
          </w:p>
        </w:tc>
        <w:tc>
          <w:tcPr>
            <w:tcW w:w="64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3AE272F" w14:textId="77777777" w:rsidR="00024BC7" w:rsidRDefault="00024BC7">
            <w:pPr>
              <w:spacing w:after="30" w:line="240" w:lineRule="auto"/>
            </w:pPr>
          </w:p>
        </w:tc>
      </w:tr>
      <w:tr w:rsidR="00024BC7" w14:paraId="38AEC6D7"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100A144" w14:textId="77777777" w:rsidR="00024BC7" w:rsidRDefault="00000000">
            <w:pPr>
              <w:spacing w:after="30" w:line="240" w:lineRule="auto"/>
            </w:pPr>
            <w:r>
              <w:rPr>
                <w:sz w:val="17"/>
              </w:rPr>
              <w:t>Framework / Database</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0376873" w14:textId="77777777" w:rsidR="00024BC7" w:rsidRDefault="00024BC7">
            <w:pPr>
              <w:spacing w:after="30" w:line="240" w:lineRule="auto"/>
            </w:pPr>
          </w:p>
        </w:tc>
      </w:tr>
      <w:tr w:rsidR="00024BC7" w14:paraId="548FB032"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40EFAE4" w14:textId="77777777" w:rsidR="00024BC7" w:rsidRDefault="00000000">
            <w:pPr>
              <w:spacing w:after="30" w:line="240" w:lineRule="auto"/>
            </w:pPr>
            <w:r>
              <w:rPr>
                <w:sz w:val="17"/>
              </w:rPr>
              <w:t>IDE / Tool</w:t>
            </w:r>
          </w:p>
        </w:tc>
        <w:tc>
          <w:tcPr>
            <w:tcW w:w="646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DBBB15A" w14:textId="77777777" w:rsidR="00024BC7" w:rsidRDefault="00024BC7">
            <w:pPr>
              <w:spacing w:after="30" w:line="240" w:lineRule="auto"/>
            </w:pPr>
          </w:p>
        </w:tc>
      </w:tr>
      <w:tr w:rsidR="00024BC7" w14:paraId="180A678C"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7675A96" w14:textId="77777777" w:rsidR="00024BC7" w:rsidRDefault="00000000">
            <w:pPr>
              <w:spacing w:after="30" w:line="240" w:lineRule="auto"/>
            </w:pPr>
            <w:r>
              <w:rPr>
                <w:sz w:val="17"/>
              </w:rPr>
              <w:t>Other relevant configuration</w:t>
            </w:r>
          </w:p>
        </w:tc>
        <w:tc>
          <w:tcPr>
            <w:tcW w:w="64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0AFFF6" w14:textId="77777777" w:rsidR="00024BC7" w:rsidRDefault="00024BC7">
            <w:pPr>
              <w:spacing w:after="30" w:line="240" w:lineRule="auto"/>
            </w:pPr>
          </w:p>
        </w:tc>
      </w:tr>
    </w:tbl>
    <w:p w14:paraId="62331DE7" w14:textId="77777777" w:rsidR="00024BC7" w:rsidRDefault="00024BC7">
      <w:pPr>
        <w:spacing w:after="20"/>
      </w:pPr>
    </w:p>
    <w:p w14:paraId="5E0F2206" w14:textId="77777777" w:rsidR="00024BC7" w:rsidRDefault="00000000">
      <w:pPr>
        <w:pStyle w:val="Heading2"/>
      </w:pPr>
      <w:r>
        <w:t>A.3 Method and Changes</w:t>
      </w:r>
    </w:p>
    <w:p w14:paraId="05992ABB" w14:textId="77777777" w:rsidR="00024BC7" w:rsidRDefault="00000000">
      <w:r>
        <w:t>Summarize the procedure actually followed and the important changes made. Cite file/function names and keep the explanation reproducible. Avoid filling the report with screenshots of routine steps.</w:t>
      </w:r>
    </w:p>
    <w:p w14:paraId="600906A6" w14:textId="77777777" w:rsidR="00024BC7" w:rsidRDefault="00000000">
      <w:pPr>
        <w:pStyle w:val="Heading2"/>
      </w:pPr>
      <w:r>
        <w:t>A.4 Evidence and Results</w:t>
      </w:r>
    </w:p>
    <w:tbl>
      <w:tblPr>
        <w:tblStyle w:val="TableGrid"/>
        <w:tblW w:w="0" w:type="auto"/>
        <w:jc w:val="center"/>
        <w:tblLayout w:type="fixed"/>
        <w:tblLook w:val="04A0" w:firstRow="1" w:lastRow="0" w:firstColumn="1" w:lastColumn="0" w:noHBand="0" w:noVBand="1"/>
      </w:tblPr>
      <w:tblGrid>
        <w:gridCol w:w="2154"/>
        <w:gridCol w:w="1814"/>
        <w:gridCol w:w="1814"/>
        <w:gridCol w:w="1020"/>
        <w:gridCol w:w="2494"/>
      </w:tblGrid>
      <w:tr w:rsidR="00024BC7" w14:paraId="40AE7CAB" w14:textId="77777777">
        <w:trPr>
          <w:cantSplit/>
          <w:tblHeader/>
          <w:jc w:val="center"/>
        </w:trPr>
        <w:tc>
          <w:tcPr>
            <w:tcW w:w="215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550E96B" w14:textId="77777777" w:rsidR="00024BC7" w:rsidRDefault="00000000">
            <w:pPr>
              <w:spacing w:after="30" w:line="240" w:lineRule="auto"/>
            </w:pPr>
            <w:r>
              <w:rPr>
                <w:b/>
                <w:color w:val="FFFFFF"/>
                <w:sz w:val="15"/>
              </w:rPr>
              <w:t>Test / Check</w:t>
            </w:r>
          </w:p>
        </w:tc>
        <w:tc>
          <w:tcPr>
            <w:tcW w:w="18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C1782EB" w14:textId="77777777" w:rsidR="00024BC7" w:rsidRDefault="00000000">
            <w:pPr>
              <w:spacing w:after="30" w:line="240" w:lineRule="auto"/>
            </w:pPr>
            <w:r>
              <w:rPr>
                <w:b/>
                <w:color w:val="FFFFFF"/>
                <w:sz w:val="15"/>
              </w:rPr>
              <w:t>Expected</w:t>
            </w:r>
          </w:p>
        </w:tc>
        <w:tc>
          <w:tcPr>
            <w:tcW w:w="18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D062B11" w14:textId="77777777" w:rsidR="00024BC7" w:rsidRDefault="00000000">
            <w:pPr>
              <w:spacing w:after="30" w:line="240" w:lineRule="auto"/>
            </w:pPr>
            <w:r>
              <w:rPr>
                <w:b/>
                <w:color w:val="FFFFFF"/>
                <w:sz w:val="15"/>
              </w:rPr>
              <w:t>Actual</w:t>
            </w:r>
          </w:p>
        </w:tc>
        <w:tc>
          <w:tcPr>
            <w:tcW w:w="102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0AEFFC6" w14:textId="77777777" w:rsidR="00024BC7" w:rsidRDefault="00000000">
            <w:pPr>
              <w:spacing w:after="30" w:line="240" w:lineRule="auto"/>
            </w:pPr>
            <w:r>
              <w:rPr>
                <w:b/>
                <w:color w:val="FFFFFF"/>
                <w:sz w:val="15"/>
              </w:rPr>
              <w:t>Status</w:t>
            </w:r>
          </w:p>
        </w:tc>
        <w:tc>
          <w:tcPr>
            <w:tcW w:w="249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497052D" w14:textId="77777777" w:rsidR="00024BC7" w:rsidRDefault="00000000">
            <w:pPr>
              <w:spacing w:after="30" w:line="240" w:lineRule="auto"/>
            </w:pPr>
            <w:r>
              <w:rPr>
                <w:b/>
                <w:color w:val="FFFFFF"/>
                <w:sz w:val="15"/>
              </w:rPr>
              <w:t>Evidence Reference</w:t>
            </w:r>
          </w:p>
        </w:tc>
      </w:tr>
      <w:tr w:rsidR="00024BC7" w14:paraId="4688BC0C" w14:textId="77777777">
        <w:trPr>
          <w:cantSplit/>
          <w:jc w:val="center"/>
        </w:trPr>
        <w:tc>
          <w:tcPr>
            <w:tcW w:w="215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F191F4"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E78EB59"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FE98788" w14:textId="77777777" w:rsidR="00024BC7" w:rsidRDefault="00024BC7">
            <w:pPr>
              <w:spacing w:after="30" w:line="240" w:lineRule="auto"/>
            </w:pP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D013551" w14:textId="77777777" w:rsidR="00024BC7" w:rsidRDefault="00024BC7">
            <w:pPr>
              <w:spacing w:after="30" w:line="240" w:lineRule="auto"/>
            </w:pP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670DCA" w14:textId="77777777" w:rsidR="00024BC7" w:rsidRDefault="00024BC7">
            <w:pPr>
              <w:spacing w:after="30" w:line="240" w:lineRule="auto"/>
            </w:pPr>
          </w:p>
        </w:tc>
      </w:tr>
      <w:tr w:rsidR="00024BC7" w14:paraId="2CE38205" w14:textId="77777777">
        <w:trPr>
          <w:cantSplit/>
          <w:jc w:val="center"/>
        </w:trPr>
        <w:tc>
          <w:tcPr>
            <w:tcW w:w="215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6A30503"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703F6BE"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E1DA8C6" w14:textId="77777777" w:rsidR="00024BC7" w:rsidRDefault="00024BC7">
            <w:pPr>
              <w:spacing w:after="30" w:line="240" w:lineRule="auto"/>
            </w:pPr>
          </w:p>
        </w:tc>
        <w:tc>
          <w:tcPr>
            <w:tcW w:w="102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2E06DED" w14:textId="77777777" w:rsidR="00024BC7" w:rsidRDefault="00024BC7">
            <w:pPr>
              <w:spacing w:after="30" w:line="240" w:lineRule="auto"/>
            </w:pPr>
          </w:p>
        </w:tc>
        <w:tc>
          <w:tcPr>
            <w:tcW w:w="24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6E5E734" w14:textId="77777777" w:rsidR="00024BC7" w:rsidRDefault="00024BC7">
            <w:pPr>
              <w:spacing w:after="30" w:line="240" w:lineRule="auto"/>
            </w:pPr>
          </w:p>
        </w:tc>
      </w:tr>
      <w:tr w:rsidR="00024BC7" w14:paraId="2725A552" w14:textId="77777777">
        <w:trPr>
          <w:cantSplit/>
          <w:jc w:val="center"/>
        </w:trPr>
        <w:tc>
          <w:tcPr>
            <w:tcW w:w="215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EFFC246"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4CCC3B5" w14:textId="77777777" w:rsidR="00024BC7" w:rsidRDefault="00024BC7">
            <w:pPr>
              <w:spacing w:after="30" w:line="240" w:lineRule="auto"/>
            </w:pPr>
          </w:p>
        </w:tc>
        <w:tc>
          <w:tcPr>
            <w:tcW w:w="18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E7CCD25" w14:textId="77777777" w:rsidR="00024BC7" w:rsidRDefault="00024BC7">
            <w:pPr>
              <w:spacing w:after="30" w:line="240" w:lineRule="auto"/>
            </w:pPr>
          </w:p>
        </w:tc>
        <w:tc>
          <w:tcPr>
            <w:tcW w:w="10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4D6EED6" w14:textId="77777777" w:rsidR="00024BC7" w:rsidRDefault="00024BC7">
            <w:pPr>
              <w:spacing w:after="30" w:line="240" w:lineRule="auto"/>
            </w:pP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495853F" w14:textId="77777777" w:rsidR="00024BC7" w:rsidRDefault="00024BC7">
            <w:pPr>
              <w:spacing w:after="30" w:line="240" w:lineRule="auto"/>
            </w:pPr>
          </w:p>
        </w:tc>
      </w:tr>
    </w:tbl>
    <w:p w14:paraId="6A43EFC3" w14:textId="77777777" w:rsidR="00024BC7" w:rsidRDefault="00024BC7">
      <w:pPr>
        <w:spacing w:after="20"/>
      </w:pPr>
    </w:p>
    <w:p w14:paraId="4B51F5CA" w14:textId="77777777" w:rsidR="00024BC7" w:rsidRDefault="00000000">
      <w:pPr>
        <w:pStyle w:val="Heading2"/>
      </w:pPr>
      <w:r>
        <w:t>A.5 Interpretation</w:t>
      </w:r>
    </w:p>
    <w:p w14:paraId="224F1A14" w14:textId="77777777" w:rsidR="00024BC7" w:rsidRDefault="00000000">
      <w:r>
        <w:t>Explain what the evidence means. A result section should answer not only “what happened?” but also “why does this support or fail to support the claimed improvement?”</w:t>
      </w:r>
    </w:p>
    <w:p w14:paraId="4FA846FC" w14:textId="77777777" w:rsidR="00024BC7" w:rsidRDefault="00000000">
      <w:pPr>
        <w:pStyle w:val="Heading2"/>
      </w:pPr>
      <w:r>
        <w:t>A.6 Limitations and Reflection</w:t>
      </w:r>
    </w:p>
    <w:p w14:paraId="05B80399" w14:textId="77777777" w:rsidR="00024BC7" w:rsidRDefault="00000000">
      <w:r>
        <w:t>Identify at least one assumption, untested condition, tool limitation, or remaining risk when relevant. Then answer the laboratory-specific reflection questions.</w:t>
      </w:r>
    </w:p>
    <w:p w14:paraId="7F6EB415" w14:textId="77777777" w:rsidR="00024BC7" w:rsidRDefault="00000000">
      <w:r>
        <w:br w:type="page"/>
      </w:r>
    </w:p>
    <w:p w14:paraId="54FF8FF9" w14:textId="77777777" w:rsidR="00024BC7" w:rsidRDefault="00000000">
      <w:pPr>
        <w:pStyle w:val="Heading1"/>
      </w:pPr>
      <w:r>
        <w:lastRenderedPageBreak/>
        <w:t>Appendix B - Code Review Checklist</w:t>
      </w:r>
    </w:p>
    <w:tbl>
      <w:tblPr>
        <w:tblStyle w:val="TableGrid"/>
        <w:tblW w:w="0" w:type="auto"/>
        <w:jc w:val="center"/>
        <w:tblLayout w:type="fixed"/>
        <w:tblLook w:val="04A0" w:firstRow="1" w:lastRow="0" w:firstColumn="1" w:lastColumn="0" w:noHBand="0" w:noVBand="1"/>
      </w:tblPr>
      <w:tblGrid>
        <w:gridCol w:w="1474"/>
        <w:gridCol w:w="4082"/>
        <w:gridCol w:w="2438"/>
        <w:gridCol w:w="1304"/>
      </w:tblGrid>
      <w:tr w:rsidR="00024BC7" w14:paraId="324F40E5" w14:textId="77777777">
        <w:trPr>
          <w:cantSplit/>
          <w:tblHeader/>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B433785" w14:textId="77777777" w:rsidR="00024BC7" w:rsidRDefault="00000000">
            <w:pPr>
              <w:spacing w:after="30" w:line="240" w:lineRule="auto"/>
            </w:pPr>
            <w:r>
              <w:rPr>
                <w:b/>
                <w:color w:val="FFFFFF"/>
                <w:sz w:val="15"/>
              </w:rPr>
              <w:t>Area</w:t>
            </w:r>
          </w:p>
        </w:tc>
        <w:tc>
          <w:tcPr>
            <w:tcW w:w="4082"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CB5D105" w14:textId="77777777" w:rsidR="00024BC7" w:rsidRDefault="00000000">
            <w:pPr>
              <w:spacing w:after="30" w:line="240" w:lineRule="auto"/>
            </w:pPr>
            <w:r>
              <w:rPr>
                <w:b/>
                <w:color w:val="FFFFFF"/>
                <w:sz w:val="15"/>
              </w:rPr>
              <w:t>Review Question</w:t>
            </w:r>
          </w:p>
        </w:tc>
        <w:tc>
          <w:tcPr>
            <w:tcW w:w="243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6206F47" w14:textId="77777777" w:rsidR="00024BC7" w:rsidRDefault="00000000">
            <w:pPr>
              <w:spacing w:after="30" w:line="240" w:lineRule="auto"/>
            </w:pPr>
            <w:r>
              <w:rPr>
                <w:b/>
                <w:color w:val="FFFFFF"/>
                <w:sz w:val="15"/>
              </w:rPr>
              <w:t>Finding / Evidence</w:t>
            </w:r>
          </w:p>
        </w:tc>
        <w:tc>
          <w:tcPr>
            <w:tcW w:w="130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559D50E" w14:textId="77777777" w:rsidR="00024BC7" w:rsidRDefault="00000000">
            <w:pPr>
              <w:spacing w:after="30" w:line="240" w:lineRule="auto"/>
            </w:pPr>
            <w:r>
              <w:rPr>
                <w:b/>
                <w:color w:val="FFFFFF"/>
                <w:sz w:val="15"/>
              </w:rPr>
              <w:t>Action</w:t>
            </w:r>
          </w:p>
        </w:tc>
      </w:tr>
      <w:tr w:rsidR="00024BC7" w14:paraId="150E512F"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5795D9F" w14:textId="77777777" w:rsidR="00024BC7" w:rsidRDefault="00000000">
            <w:pPr>
              <w:spacing w:after="30" w:line="240" w:lineRule="auto"/>
            </w:pPr>
            <w:r>
              <w:rPr>
                <w:sz w:val="15"/>
              </w:rPr>
              <w:t>Intent</w:t>
            </w:r>
          </w:p>
        </w:tc>
        <w:tc>
          <w:tcPr>
            <w:tcW w:w="40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C095ABA" w14:textId="77777777" w:rsidR="00024BC7" w:rsidRDefault="00000000">
            <w:pPr>
              <w:spacing w:after="30" w:line="240" w:lineRule="auto"/>
            </w:pPr>
            <w:r>
              <w:rPr>
                <w:sz w:val="15"/>
              </w:rPr>
              <w:t>Do names and function boundaries make the purpose visible?</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DEA73BA"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667E76" w14:textId="77777777" w:rsidR="00024BC7" w:rsidRDefault="00024BC7">
            <w:pPr>
              <w:spacing w:after="30" w:line="240" w:lineRule="auto"/>
            </w:pPr>
          </w:p>
        </w:tc>
      </w:tr>
      <w:tr w:rsidR="00024BC7" w14:paraId="269C5E7C"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14D2328" w14:textId="77777777" w:rsidR="00024BC7" w:rsidRDefault="00000000">
            <w:pPr>
              <w:spacing w:after="30" w:line="240" w:lineRule="auto"/>
            </w:pPr>
            <w:r>
              <w:rPr>
                <w:sz w:val="15"/>
              </w:rPr>
              <w:t>Structure</w:t>
            </w:r>
          </w:p>
        </w:tc>
        <w:tc>
          <w:tcPr>
            <w:tcW w:w="40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74AA060" w14:textId="77777777" w:rsidR="00024BC7" w:rsidRDefault="00000000">
            <w:pPr>
              <w:spacing w:after="30" w:line="240" w:lineRule="auto"/>
            </w:pPr>
            <w:r>
              <w:rPr>
                <w:sz w:val="15"/>
              </w:rPr>
              <w:t>Is nesting, duplication, or control flow more complex than necessary?</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4F783D4"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68926A6" w14:textId="77777777" w:rsidR="00024BC7" w:rsidRDefault="00024BC7">
            <w:pPr>
              <w:spacing w:after="30" w:line="240" w:lineRule="auto"/>
            </w:pPr>
          </w:p>
        </w:tc>
      </w:tr>
      <w:tr w:rsidR="00024BC7" w14:paraId="404DF248"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7E18D04" w14:textId="77777777" w:rsidR="00024BC7" w:rsidRDefault="00000000">
            <w:pPr>
              <w:spacing w:after="30" w:line="240" w:lineRule="auto"/>
            </w:pPr>
            <w:r>
              <w:rPr>
                <w:sz w:val="15"/>
              </w:rPr>
              <w:t>Correctness</w:t>
            </w:r>
          </w:p>
        </w:tc>
        <w:tc>
          <w:tcPr>
            <w:tcW w:w="40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EBC7B8" w14:textId="77777777" w:rsidR="00024BC7" w:rsidRDefault="00000000">
            <w:pPr>
              <w:spacing w:after="30" w:line="240" w:lineRule="auto"/>
            </w:pPr>
            <w:r>
              <w:rPr>
                <w:sz w:val="15"/>
              </w:rPr>
              <w:t>Are boundary conditions and failure paths handled?</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A599B96"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AB296BF" w14:textId="77777777" w:rsidR="00024BC7" w:rsidRDefault="00024BC7">
            <w:pPr>
              <w:spacing w:after="30" w:line="240" w:lineRule="auto"/>
            </w:pPr>
          </w:p>
        </w:tc>
      </w:tr>
      <w:tr w:rsidR="00024BC7" w14:paraId="40272DE0"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9548648" w14:textId="77777777" w:rsidR="00024BC7" w:rsidRDefault="00000000">
            <w:pPr>
              <w:spacing w:after="30" w:line="240" w:lineRule="auto"/>
            </w:pPr>
            <w:r>
              <w:rPr>
                <w:sz w:val="15"/>
              </w:rPr>
              <w:t>Validation</w:t>
            </w:r>
          </w:p>
        </w:tc>
        <w:tc>
          <w:tcPr>
            <w:tcW w:w="40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AB02EA2" w14:textId="77777777" w:rsidR="00024BC7" w:rsidRDefault="00000000">
            <w:pPr>
              <w:spacing w:after="30" w:line="240" w:lineRule="auto"/>
            </w:pPr>
            <w:r>
              <w:rPr>
                <w:sz w:val="15"/>
              </w:rPr>
              <w:t>Does untrusted input cross a boundary without structural/semantic checks?</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3F9B25A"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D3BF4B2" w14:textId="77777777" w:rsidR="00024BC7" w:rsidRDefault="00024BC7">
            <w:pPr>
              <w:spacing w:after="30" w:line="240" w:lineRule="auto"/>
            </w:pPr>
          </w:p>
        </w:tc>
      </w:tr>
      <w:tr w:rsidR="00024BC7" w14:paraId="637CCD38"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A17C2B7" w14:textId="77777777" w:rsidR="00024BC7" w:rsidRDefault="00000000">
            <w:pPr>
              <w:spacing w:after="30" w:line="240" w:lineRule="auto"/>
            </w:pPr>
            <w:r>
              <w:rPr>
                <w:sz w:val="15"/>
              </w:rPr>
              <w:t>Data / Query Safety</w:t>
            </w:r>
          </w:p>
        </w:tc>
        <w:tc>
          <w:tcPr>
            <w:tcW w:w="40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C95C63D" w14:textId="77777777" w:rsidR="00024BC7" w:rsidRDefault="00000000">
            <w:pPr>
              <w:spacing w:after="30" w:line="240" w:lineRule="auto"/>
            </w:pPr>
            <w:r>
              <w:rPr>
                <w:sz w:val="15"/>
              </w:rPr>
              <w:t>Are SQL or command structures built with unsafe concatenation?</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E2F13E"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54DC49F" w14:textId="77777777" w:rsidR="00024BC7" w:rsidRDefault="00024BC7">
            <w:pPr>
              <w:spacing w:after="30" w:line="240" w:lineRule="auto"/>
            </w:pPr>
          </w:p>
        </w:tc>
      </w:tr>
      <w:tr w:rsidR="00024BC7" w14:paraId="31AAD207"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5D9C5CB" w14:textId="77777777" w:rsidR="00024BC7" w:rsidRDefault="00000000">
            <w:pPr>
              <w:spacing w:after="30" w:line="240" w:lineRule="auto"/>
            </w:pPr>
            <w:r>
              <w:rPr>
                <w:sz w:val="15"/>
              </w:rPr>
              <w:t>Output Safety</w:t>
            </w:r>
          </w:p>
        </w:tc>
        <w:tc>
          <w:tcPr>
            <w:tcW w:w="40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E85DE87" w14:textId="77777777" w:rsidR="00024BC7" w:rsidRDefault="00000000">
            <w:pPr>
              <w:spacing w:after="30" w:line="240" w:lineRule="auto"/>
            </w:pPr>
            <w:r>
              <w:rPr>
                <w:sz w:val="15"/>
              </w:rPr>
              <w:t>Can untrusted data reach an executable browser or rendering context unsafely?</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0B6BC76"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D689F0E" w14:textId="77777777" w:rsidR="00024BC7" w:rsidRDefault="00024BC7">
            <w:pPr>
              <w:spacing w:after="30" w:line="240" w:lineRule="auto"/>
            </w:pPr>
          </w:p>
        </w:tc>
      </w:tr>
      <w:tr w:rsidR="00024BC7" w14:paraId="165BCA5F"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14811D1" w14:textId="77777777" w:rsidR="00024BC7" w:rsidRDefault="00000000">
            <w:pPr>
              <w:spacing w:after="30" w:line="240" w:lineRule="auto"/>
            </w:pPr>
            <w:r>
              <w:rPr>
                <w:sz w:val="15"/>
              </w:rPr>
              <w:t>Errors / Logging</w:t>
            </w:r>
          </w:p>
        </w:tc>
        <w:tc>
          <w:tcPr>
            <w:tcW w:w="40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4E0260A" w14:textId="77777777" w:rsidR="00024BC7" w:rsidRDefault="00000000">
            <w:pPr>
              <w:spacing w:after="30" w:line="240" w:lineRule="auto"/>
            </w:pPr>
            <w:r>
              <w:rPr>
                <w:sz w:val="15"/>
              </w:rPr>
              <w:t>Do errors fail safely without exposing sensitive internal information?</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20206E"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988F63F" w14:textId="77777777" w:rsidR="00024BC7" w:rsidRDefault="00024BC7">
            <w:pPr>
              <w:spacing w:after="30" w:line="240" w:lineRule="auto"/>
            </w:pPr>
          </w:p>
        </w:tc>
      </w:tr>
      <w:tr w:rsidR="00024BC7" w14:paraId="43E9FA23"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A6F5F2C" w14:textId="77777777" w:rsidR="00024BC7" w:rsidRDefault="00000000">
            <w:pPr>
              <w:spacing w:after="30" w:line="240" w:lineRule="auto"/>
            </w:pPr>
            <w:r>
              <w:rPr>
                <w:sz w:val="15"/>
              </w:rPr>
              <w:t>Secrets / Config</w:t>
            </w:r>
          </w:p>
        </w:tc>
        <w:tc>
          <w:tcPr>
            <w:tcW w:w="40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DA311D1" w14:textId="77777777" w:rsidR="00024BC7" w:rsidRDefault="00000000">
            <w:pPr>
              <w:spacing w:after="30" w:line="240" w:lineRule="auto"/>
            </w:pPr>
            <w:r>
              <w:rPr>
                <w:sz w:val="15"/>
              </w:rPr>
              <w:t>Are credentials, tokens, or environment-specific values embedded in source?</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3EF8246"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665A14E" w14:textId="77777777" w:rsidR="00024BC7" w:rsidRDefault="00024BC7">
            <w:pPr>
              <w:spacing w:after="30" w:line="240" w:lineRule="auto"/>
            </w:pPr>
          </w:p>
        </w:tc>
      </w:tr>
      <w:tr w:rsidR="00024BC7" w14:paraId="35D0A43E"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2DF187" w14:textId="77777777" w:rsidR="00024BC7" w:rsidRDefault="00000000">
            <w:pPr>
              <w:spacing w:after="30" w:line="240" w:lineRule="auto"/>
            </w:pPr>
            <w:r>
              <w:rPr>
                <w:sz w:val="15"/>
              </w:rPr>
              <w:t>Tests</w:t>
            </w:r>
          </w:p>
        </w:tc>
        <w:tc>
          <w:tcPr>
            <w:tcW w:w="408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7976F3B" w14:textId="77777777" w:rsidR="00024BC7" w:rsidRDefault="00000000">
            <w:pPr>
              <w:spacing w:after="30" w:line="240" w:lineRule="auto"/>
            </w:pPr>
            <w:r>
              <w:rPr>
                <w:sz w:val="15"/>
              </w:rPr>
              <w:t>Do tests cover normal, boundary, invalid, and security-relevant behavior?</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7930433"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E14FA3B" w14:textId="77777777" w:rsidR="00024BC7" w:rsidRDefault="00024BC7">
            <w:pPr>
              <w:spacing w:after="30" w:line="240" w:lineRule="auto"/>
            </w:pPr>
          </w:p>
        </w:tc>
      </w:tr>
      <w:tr w:rsidR="00024BC7" w14:paraId="45C4BB03" w14:textId="77777777">
        <w:trPr>
          <w:cantSplit/>
          <w:jc w:val="center"/>
        </w:trPr>
        <w:tc>
          <w:tcPr>
            <w:tcW w:w="147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039AD46" w14:textId="77777777" w:rsidR="00024BC7" w:rsidRDefault="00000000">
            <w:pPr>
              <w:spacing w:after="30" w:line="240" w:lineRule="auto"/>
            </w:pPr>
            <w:r>
              <w:rPr>
                <w:sz w:val="15"/>
              </w:rPr>
              <w:t>Maintainability</w:t>
            </w:r>
          </w:p>
        </w:tc>
        <w:tc>
          <w:tcPr>
            <w:tcW w:w="4082"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FB92C98" w14:textId="77777777" w:rsidR="00024BC7" w:rsidRDefault="00000000">
            <w:pPr>
              <w:spacing w:after="30" w:line="240" w:lineRule="auto"/>
            </w:pPr>
            <w:r>
              <w:rPr>
                <w:sz w:val="15"/>
              </w:rPr>
              <w:t>Would another developer be able to change this code safely?</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DF0BF13" w14:textId="77777777" w:rsidR="00024BC7" w:rsidRDefault="00024BC7">
            <w:pPr>
              <w:spacing w:after="30" w:line="240" w:lineRule="auto"/>
            </w:pPr>
          </w:p>
        </w:tc>
        <w:tc>
          <w:tcPr>
            <w:tcW w:w="130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7DF1F67" w14:textId="77777777" w:rsidR="00024BC7" w:rsidRDefault="00024BC7">
            <w:pPr>
              <w:spacing w:after="30" w:line="240" w:lineRule="auto"/>
            </w:pPr>
          </w:p>
        </w:tc>
      </w:tr>
    </w:tbl>
    <w:p w14:paraId="27474107" w14:textId="77777777" w:rsidR="00024BC7" w:rsidRDefault="00024BC7">
      <w:pPr>
        <w:spacing w:after="20"/>
      </w:pPr>
    </w:p>
    <w:p w14:paraId="73966256" w14:textId="77777777" w:rsidR="00024BC7" w:rsidRDefault="00000000">
      <w:pPr>
        <w:pStyle w:val="Small"/>
      </w:pPr>
      <w:r>
        <w:t>Review comment pattern: Observation -&gt; Why it matters -&gt; Suggested change -&gt; Verification needed.</w:t>
      </w:r>
    </w:p>
    <w:p w14:paraId="6B47714E" w14:textId="77777777" w:rsidR="00024BC7" w:rsidRDefault="00000000">
      <w:r>
        <w:br w:type="page"/>
      </w:r>
    </w:p>
    <w:p w14:paraId="2ED2A51D" w14:textId="77777777" w:rsidR="00024BC7" w:rsidRDefault="00000000">
      <w:pPr>
        <w:pStyle w:val="Heading1"/>
      </w:pPr>
      <w:r>
        <w:lastRenderedPageBreak/>
        <w:t>Appendix C - Test Case and Security Evidence Templates</w:t>
      </w:r>
    </w:p>
    <w:p w14:paraId="6215130A" w14:textId="77777777" w:rsidR="00024BC7" w:rsidRDefault="00000000">
      <w:pPr>
        <w:pStyle w:val="Heading2"/>
      </w:pPr>
      <w:r>
        <w:t>C.1 Test Case Table</w:t>
      </w:r>
    </w:p>
    <w:tbl>
      <w:tblPr>
        <w:tblStyle w:val="TableGrid"/>
        <w:tblW w:w="0" w:type="auto"/>
        <w:jc w:val="center"/>
        <w:tblLayout w:type="fixed"/>
        <w:tblLook w:val="04A0" w:firstRow="1" w:lastRow="0" w:firstColumn="1" w:lastColumn="0" w:noHBand="0" w:noVBand="1"/>
      </w:tblPr>
      <w:tblGrid>
        <w:gridCol w:w="680"/>
        <w:gridCol w:w="1587"/>
        <w:gridCol w:w="2438"/>
        <w:gridCol w:w="1928"/>
        <w:gridCol w:w="1928"/>
        <w:gridCol w:w="907"/>
      </w:tblGrid>
      <w:tr w:rsidR="00024BC7" w14:paraId="103D731F" w14:textId="77777777">
        <w:trPr>
          <w:cantSplit/>
          <w:tblHeader/>
          <w:jc w:val="center"/>
        </w:trPr>
        <w:tc>
          <w:tcPr>
            <w:tcW w:w="680"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D8847BD" w14:textId="77777777" w:rsidR="00024BC7" w:rsidRDefault="00000000">
            <w:pPr>
              <w:spacing w:after="30" w:line="240" w:lineRule="auto"/>
            </w:pPr>
            <w:r>
              <w:rPr>
                <w:b/>
                <w:color w:val="FFFFFF"/>
                <w:sz w:val="15"/>
              </w:rPr>
              <w:t>ID</w:t>
            </w:r>
          </w:p>
        </w:tc>
        <w:tc>
          <w:tcPr>
            <w:tcW w:w="158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0350715" w14:textId="77777777" w:rsidR="00024BC7" w:rsidRDefault="00000000">
            <w:pPr>
              <w:spacing w:after="30" w:line="240" w:lineRule="auto"/>
            </w:pPr>
            <w:r>
              <w:rPr>
                <w:b/>
                <w:color w:val="FFFFFF"/>
                <w:sz w:val="15"/>
              </w:rPr>
              <w:t>Category</w:t>
            </w:r>
          </w:p>
        </w:tc>
        <w:tc>
          <w:tcPr>
            <w:tcW w:w="243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D5DA046" w14:textId="77777777" w:rsidR="00024BC7" w:rsidRDefault="00000000">
            <w:pPr>
              <w:spacing w:after="30" w:line="240" w:lineRule="auto"/>
            </w:pPr>
            <w:r>
              <w:rPr>
                <w:b/>
                <w:color w:val="FFFFFF"/>
                <w:sz w:val="15"/>
              </w:rPr>
              <w:t>Input / Precondition</w:t>
            </w:r>
          </w:p>
        </w:tc>
        <w:tc>
          <w:tcPr>
            <w:tcW w:w="192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BDA69A2" w14:textId="77777777" w:rsidR="00024BC7" w:rsidRDefault="00000000">
            <w:pPr>
              <w:spacing w:after="30" w:line="240" w:lineRule="auto"/>
            </w:pPr>
            <w:r>
              <w:rPr>
                <w:b/>
                <w:color w:val="FFFFFF"/>
                <w:sz w:val="15"/>
              </w:rPr>
              <w:t>Expected Result</w:t>
            </w:r>
          </w:p>
        </w:tc>
        <w:tc>
          <w:tcPr>
            <w:tcW w:w="192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5133B46" w14:textId="77777777" w:rsidR="00024BC7" w:rsidRDefault="00000000">
            <w:pPr>
              <w:spacing w:after="30" w:line="240" w:lineRule="auto"/>
            </w:pPr>
            <w:r>
              <w:rPr>
                <w:b/>
                <w:color w:val="FFFFFF"/>
                <w:sz w:val="15"/>
              </w:rPr>
              <w:t>Actual Result</w:t>
            </w:r>
          </w:p>
        </w:tc>
        <w:tc>
          <w:tcPr>
            <w:tcW w:w="90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DD5DAF2" w14:textId="77777777" w:rsidR="00024BC7" w:rsidRDefault="00000000">
            <w:pPr>
              <w:spacing w:after="30" w:line="240" w:lineRule="auto"/>
            </w:pPr>
            <w:r>
              <w:rPr>
                <w:b/>
                <w:color w:val="FFFFFF"/>
                <w:sz w:val="15"/>
              </w:rPr>
              <w:t>Pass/Fail</w:t>
            </w:r>
          </w:p>
        </w:tc>
      </w:tr>
      <w:tr w:rsidR="00024BC7" w14:paraId="475C2B4D"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07633D2" w14:textId="77777777" w:rsidR="00024BC7" w:rsidRDefault="00000000">
            <w:pPr>
              <w:spacing w:after="30" w:line="240" w:lineRule="auto"/>
            </w:pPr>
            <w:r>
              <w:rPr>
                <w:sz w:val="15"/>
              </w:rPr>
              <w:t>T01</w:t>
            </w: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1AEC4AC" w14:textId="77777777" w:rsidR="00024BC7" w:rsidRDefault="00000000">
            <w:pPr>
              <w:spacing w:after="30" w:line="240" w:lineRule="auto"/>
            </w:pPr>
            <w:r>
              <w:rPr>
                <w:sz w:val="15"/>
              </w:rPr>
              <w:t>Normal</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BBDBF7"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9F278B5"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60D99C3" w14:textId="77777777" w:rsidR="00024BC7" w:rsidRDefault="00024BC7">
            <w:pPr>
              <w:spacing w:after="30" w:line="240" w:lineRule="auto"/>
            </w:pPr>
          </w:p>
        </w:tc>
        <w:tc>
          <w:tcPr>
            <w:tcW w:w="9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2D097CB" w14:textId="77777777" w:rsidR="00024BC7" w:rsidRDefault="00024BC7">
            <w:pPr>
              <w:spacing w:after="30" w:line="240" w:lineRule="auto"/>
            </w:pPr>
          </w:p>
        </w:tc>
      </w:tr>
      <w:tr w:rsidR="00024BC7" w14:paraId="614EBBB6"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5F5F9AC" w14:textId="77777777" w:rsidR="00024BC7" w:rsidRDefault="00000000">
            <w:pPr>
              <w:spacing w:after="30" w:line="240" w:lineRule="auto"/>
            </w:pPr>
            <w:r>
              <w:rPr>
                <w:sz w:val="15"/>
              </w:rPr>
              <w:t>T02</w:t>
            </w:r>
          </w:p>
        </w:tc>
        <w:tc>
          <w:tcPr>
            <w:tcW w:w="158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8780703" w14:textId="77777777" w:rsidR="00024BC7" w:rsidRDefault="00000000">
            <w:pPr>
              <w:spacing w:after="30" w:line="240" w:lineRule="auto"/>
            </w:pPr>
            <w:r>
              <w:rPr>
                <w:sz w:val="15"/>
              </w:rPr>
              <w:t>Boundary</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FB1DB86"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53F90EE"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2A7A77E" w14:textId="77777777" w:rsidR="00024BC7" w:rsidRDefault="00024BC7">
            <w:pPr>
              <w:spacing w:after="30" w:line="240" w:lineRule="auto"/>
            </w:pPr>
          </w:p>
        </w:tc>
        <w:tc>
          <w:tcPr>
            <w:tcW w:w="9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4D16CFB" w14:textId="77777777" w:rsidR="00024BC7" w:rsidRDefault="00024BC7">
            <w:pPr>
              <w:spacing w:after="30" w:line="240" w:lineRule="auto"/>
            </w:pPr>
          </w:p>
        </w:tc>
      </w:tr>
      <w:tr w:rsidR="00024BC7" w14:paraId="1ABE11FB"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4842FDA" w14:textId="77777777" w:rsidR="00024BC7" w:rsidRDefault="00000000">
            <w:pPr>
              <w:spacing w:after="30" w:line="240" w:lineRule="auto"/>
            </w:pPr>
            <w:r>
              <w:rPr>
                <w:sz w:val="15"/>
              </w:rPr>
              <w:t>T03</w:t>
            </w: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E2C85E6" w14:textId="77777777" w:rsidR="00024BC7" w:rsidRDefault="00000000">
            <w:pPr>
              <w:spacing w:after="30" w:line="240" w:lineRule="auto"/>
            </w:pPr>
            <w:r>
              <w:rPr>
                <w:sz w:val="15"/>
              </w:rPr>
              <w:t>Invalid/Error</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D19C23E"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03D7767"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11A6AB5" w14:textId="77777777" w:rsidR="00024BC7" w:rsidRDefault="00024BC7">
            <w:pPr>
              <w:spacing w:after="30" w:line="240" w:lineRule="auto"/>
            </w:pPr>
          </w:p>
        </w:tc>
        <w:tc>
          <w:tcPr>
            <w:tcW w:w="9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7C75C0" w14:textId="77777777" w:rsidR="00024BC7" w:rsidRDefault="00024BC7">
            <w:pPr>
              <w:spacing w:after="30" w:line="240" w:lineRule="auto"/>
            </w:pPr>
          </w:p>
        </w:tc>
      </w:tr>
      <w:tr w:rsidR="00024BC7" w14:paraId="08730AFE"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08C48BC0" w14:textId="77777777" w:rsidR="00024BC7" w:rsidRDefault="00000000">
            <w:pPr>
              <w:spacing w:after="30" w:line="240" w:lineRule="auto"/>
            </w:pPr>
            <w:r>
              <w:rPr>
                <w:sz w:val="15"/>
              </w:rPr>
              <w:t>T04</w:t>
            </w:r>
          </w:p>
        </w:tc>
        <w:tc>
          <w:tcPr>
            <w:tcW w:w="158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731F5C0" w14:textId="77777777" w:rsidR="00024BC7" w:rsidRDefault="00000000">
            <w:pPr>
              <w:spacing w:after="30" w:line="240" w:lineRule="auto"/>
            </w:pPr>
            <w:r>
              <w:rPr>
                <w:sz w:val="15"/>
              </w:rPr>
              <w:t>Security/Abuse</w:t>
            </w:r>
          </w:p>
        </w:tc>
        <w:tc>
          <w:tcPr>
            <w:tcW w:w="243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2ADBF02"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E859E18"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70EEDEA" w14:textId="77777777" w:rsidR="00024BC7" w:rsidRDefault="00024BC7">
            <w:pPr>
              <w:spacing w:after="30" w:line="240" w:lineRule="auto"/>
            </w:pPr>
          </w:p>
        </w:tc>
        <w:tc>
          <w:tcPr>
            <w:tcW w:w="90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32C9F2C4" w14:textId="77777777" w:rsidR="00024BC7" w:rsidRDefault="00024BC7">
            <w:pPr>
              <w:spacing w:after="30" w:line="240" w:lineRule="auto"/>
            </w:pPr>
          </w:p>
        </w:tc>
      </w:tr>
      <w:tr w:rsidR="00024BC7" w14:paraId="3D0D7DDD"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079782F" w14:textId="77777777" w:rsidR="00024BC7" w:rsidRDefault="00000000">
            <w:pPr>
              <w:spacing w:after="30" w:line="240" w:lineRule="auto"/>
            </w:pPr>
            <w:r>
              <w:rPr>
                <w:sz w:val="15"/>
              </w:rPr>
              <w:t>T05</w:t>
            </w:r>
          </w:p>
        </w:tc>
        <w:tc>
          <w:tcPr>
            <w:tcW w:w="15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F04689C" w14:textId="77777777" w:rsidR="00024BC7" w:rsidRDefault="00000000">
            <w:pPr>
              <w:spacing w:after="30" w:line="240" w:lineRule="auto"/>
            </w:pPr>
            <w:r>
              <w:rPr>
                <w:sz w:val="15"/>
              </w:rPr>
              <w:t>Creative/Property</w:t>
            </w:r>
          </w:p>
        </w:tc>
        <w:tc>
          <w:tcPr>
            <w:tcW w:w="24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72DF1BA"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89F4A3A"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1EF9539" w14:textId="77777777" w:rsidR="00024BC7" w:rsidRDefault="00024BC7">
            <w:pPr>
              <w:spacing w:after="30" w:line="240" w:lineRule="auto"/>
            </w:pPr>
          </w:p>
        </w:tc>
        <w:tc>
          <w:tcPr>
            <w:tcW w:w="90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3C72D1" w14:textId="77777777" w:rsidR="00024BC7" w:rsidRDefault="00024BC7">
            <w:pPr>
              <w:spacing w:after="30" w:line="240" w:lineRule="auto"/>
            </w:pPr>
          </w:p>
        </w:tc>
      </w:tr>
    </w:tbl>
    <w:p w14:paraId="49A25B21" w14:textId="77777777" w:rsidR="00024BC7" w:rsidRDefault="00024BC7">
      <w:pPr>
        <w:spacing w:after="20"/>
      </w:pPr>
    </w:p>
    <w:p w14:paraId="748EE4A4" w14:textId="77777777" w:rsidR="00024BC7" w:rsidRDefault="00000000">
      <w:pPr>
        <w:pStyle w:val="Heading2"/>
      </w:pPr>
      <w:r>
        <w:t>C.2 Before/After Security Evidence</w:t>
      </w:r>
    </w:p>
    <w:tbl>
      <w:tblPr>
        <w:tblStyle w:val="TableGrid"/>
        <w:tblW w:w="0" w:type="auto"/>
        <w:jc w:val="center"/>
        <w:tblLayout w:type="fixed"/>
        <w:tblLook w:val="04A0" w:firstRow="1" w:lastRow="0" w:firstColumn="1" w:lastColumn="0" w:noHBand="0" w:noVBand="1"/>
      </w:tblPr>
      <w:tblGrid>
        <w:gridCol w:w="1701"/>
        <w:gridCol w:w="1871"/>
        <w:gridCol w:w="2098"/>
        <w:gridCol w:w="1871"/>
        <w:gridCol w:w="1928"/>
      </w:tblGrid>
      <w:tr w:rsidR="00024BC7" w14:paraId="41F5D28D" w14:textId="77777777">
        <w:trPr>
          <w:cantSplit/>
          <w:tblHeader/>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8E657BF" w14:textId="77777777" w:rsidR="00024BC7" w:rsidRDefault="00000000">
            <w:pPr>
              <w:spacing w:after="30" w:line="240" w:lineRule="auto"/>
            </w:pPr>
            <w:r>
              <w:rPr>
                <w:b/>
                <w:color w:val="FFFFFF"/>
                <w:sz w:val="15"/>
              </w:rPr>
              <w:t>Control / Risk</w:t>
            </w:r>
          </w:p>
        </w:tc>
        <w:tc>
          <w:tcPr>
            <w:tcW w:w="187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7C11115" w14:textId="77777777" w:rsidR="00024BC7" w:rsidRDefault="00000000">
            <w:pPr>
              <w:spacing w:after="30" w:line="240" w:lineRule="auto"/>
            </w:pPr>
            <w:r>
              <w:rPr>
                <w:b/>
                <w:color w:val="FFFFFF"/>
                <w:sz w:val="15"/>
              </w:rPr>
              <w:t>Before Behavior</w:t>
            </w:r>
          </w:p>
        </w:tc>
        <w:tc>
          <w:tcPr>
            <w:tcW w:w="209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4B90C2D" w14:textId="77777777" w:rsidR="00024BC7" w:rsidRDefault="00000000">
            <w:pPr>
              <w:spacing w:after="30" w:line="240" w:lineRule="auto"/>
            </w:pPr>
            <w:r>
              <w:rPr>
                <w:b/>
                <w:color w:val="FFFFFF"/>
                <w:sz w:val="15"/>
              </w:rPr>
              <w:t>Change Applied</w:t>
            </w:r>
          </w:p>
        </w:tc>
        <w:tc>
          <w:tcPr>
            <w:tcW w:w="187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A14E101" w14:textId="77777777" w:rsidR="00024BC7" w:rsidRDefault="00000000">
            <w:pPr>
              <w:spacing w:after="30" w:line="240" w:lineRule="auto"/>
            </w:pPr>
            <w:r>
              <w:rPr>
                <w:b/>
                <w:color w:val="FFFFFF"/>
                <w:sz w:val="15"/>
              </w:rPr>
              <w:t>After Behavior</w:t>
            </w:r>
          </w:p>
        </w:tc>
        <w:tc>
          <w:tcPr>
            <w:tcW w:w="1928"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E08C837" w14:textId="77777777" w:rsidR="00024BC7" w:rsidRDefault="00000000">
            <w:pPr>
              <w:spacing w:after="30" w:line="240" w:lineRule="auto"/>
            </w:pPr>
            <w:r>
              <w:rPr>
                <w:b/>
                <w:color w:val="FFFFFF"/>
                <w:sz w:val="15"/>
              </w:rPr>
              <w:t>Evidence</w:t>
            </w:r>
          </w:p>
        </w:tc>
      </w:tr>
      <w:tr w:rsidR="00024BC7" w14:paraId="7B0B0A5D"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E9B4CA2"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6D79B6B" w14:textId="77777777" w:rsidR="00024BC7" w:rsidRDefault="00024BC7">
            <w:pPr>
              <w:spacing w:after="30" w:line="240" w:lineRule="auto"/>
            </w:pPr>
          </w:p>
        </w:tc>
        <w:tc>
          <w:tcPr>
            <w:tcW w:w="209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8725D65"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75B964"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D561907" w14:textId="77777777" w:rsidR="00024BC7" w:rsidRDefault="00024BC7">
            <w:pPr>
              <w:spacing w:after="30" w:line="240" w:lineRule="auto"/>
            </w:pPr>
          </w:p>
        </w:tc>
      </w:tr>
      <w:tr w:rsidR="00024BC7" w14:paraId="7991A3FB"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1999668"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C2C00F4" w14:textId="77777777" w:rsidR="00024BC7" w:rsidRDefault="00024BC7">
            <w:pPr>
              <w:spacing w:after="30" w:line="240" w:lineRule="auto"/>
            </w:pPr>
          </w:p>
        </w:tc>
        <w:tc>
          <w:tcPr>
            <w:tcW w:w="209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F2D5D25"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A5B195F"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3E955EA" w14:textId="77777777" w:rsidR="00024BC7" w:rsidRDefault="00024BC7">
            <w:pPr>
              <w:spacing w:after="30" w:line="240" w:lineRule="auto"/>
            </w:pPr>
          </w:p>
        </w:tc>
      </w:tr>
      <w:tr w:rsidR="00024BC7" w14:paraId="0D50CE24"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34CDA4E"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65FC16C" w14:textId="77777777" w:rsidR="00024BC7" w:rsidRDefault="00024BC7">
            <w:pPr>
              <w:spacing w:after="30" w:line="240" w:lineRule="auto"/>
            </w:pPr>
          </w:p>
        </w:tc>
        <w:tc>
          <w:tcPr>
            <w:tcW w:w="209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28C12F7"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C0798E" w14:textId="77777777" w:rsidR="00024BC7" w:rsidRDefault="00024BC7">
            <w:pPr>
              <w:spacing w:after="30" w:line="240" w:lineRule="auto"/>
            </w:pPr>
          </w:p>
        </w:tc>
        <w:tc>
          <w:tcPr>
            <w:tcW w:w="19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03FEC0" w14:textId="77777777" w:rsidR="00024BC7" w:rsidRDefault="00024BC7">
            <w:pPr>
              <w:spacing w:after="30" w:line="240" w:lineRule="auto"/>
            </w:pPr>
          </w:p>
        </w:tc>
      </w:tr>
    </w:tbl>
    <w:p w14:paraId="70010302" w14:textId="77777777" w:rsidR="00024BC7" w:rsidRDefault="00024BC7">
      <w:pPr>
        <w:spacing w:after="20"/>
      </w:pPr>
    </w:p>
    <w:p w14:paraId="71DD4BF3" w14:textId="77777777" w:rsidR="00024BC7" w:rsidRDefault="00000000">
      <w:pPr>
        <w:pStyle w:val="Heading2"/>
      </w:pPr>
      <w:r>
        <w:t>C.3 Tool Evidence Record</w:t>
      </w:r>
    </w:p>
    <w:tbl>
      <w:tblPr>
        <w:tblStyle w:val="TableGrid"/>
        <w:tblW w:w="0" w:type="auto"/>
        <w:jc w:val="center"/>
        <w:tblLayout w:type="fixed"/>
        <w:tblLook w:val="04A0" w:firstRow="1" w:lastRow="0" w:firstColumn="1" w:lastColumn="0" w:noHBand="0" w:noVBand="1"/>
      </w:tblPr>
      <w:tblGrid>
        <w:gridCol w:w="1757"/>
        <w:gridCol w:w="964"/>
        <w:gridCol w:w="2381"/>
        <w:gridCol w:w="1871"/>
        <w:gridCol w:w="2494"/>
      </w:tblGrid>
      <w:tr w:rsidR="00024BC7" w14:paraId="33601357" w14:textId="77777777">
        <w:trPr>
          <w:cantSplit/>
          <w:tblHeader/>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1B79C97" w14:textId="77777777" w:rsidR="00024BC7" w:rsidRDefault="00000000">
            <w:pPr>
              <w:spacing w:after="30" w:line="240" w:lineRule="auto"/>
            </w:pPr>
            <w:r>
              <w:rPr>
                <w:b/>
                <w:color w:val="FFFFFF"/>
                <w:sz w:val="14"/>
              </w:rPr>
              <w:t>Tool / Method</w:t>
            </w:r>
          </w:p>
        </w:tc>
        <w:tc>
          <w:tcPr>
            <w:tcW w:w="96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BFF3BAE" w14:textId="77777777" w:rsidR="00024BC7" w:rsidRDefault="00000000">
            <w:pPr>
              <w:spacing w:after="30" w:line="240" w:lineRule="auto"/>
            </w:pPr>
            <w:r>
              <w:rPr>
                <w:b/>
                <w:color w:val="FFFFFF"/>
                <w:sz w:val="14"/>
              </w:rPr>
              <w:t>Version</w:t>
            </w:r>
          </w:p>
        </w:tc>
        <w:tc>
          <w:tcPr>
            <w:tcW w:w="238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59A12820" w14:textId="77777777" w:rsidR="00024BC7" w:rsidRDefault="00000000">
            <w:pPr>
              <w:spacing w:after="30" w:line="240" w:lineRule="auto"/>
            </w:pPr>
            <w:r>
              <w:rPr>
                <w:b/>
                <w:color w:val="FFFFFF"/>
                <w:sz w:val="14"/>
              </w:rPr>
              <w:t>Command / Configuration</w:t>
            </w:r>
          </w:p>
        </w:tc>
        <w:tc>
          <w:tcPr>
            <w:tcW w:w="1871"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68D2A05" w14:textId="77777777" w:rsidR="00024BC7" w:rsidRDefault="00000000">
            <w:pPr>
              <w:spacing w:after="30" w:line="240" w:lineRule="auto"/>
            </w:pPr>
            <w:r>
              <w:rPr>
                <w:b/>
                <w:color w:val="FFFFFF"/>
                <w:sz w:val="14"/>
              </w:rPr>
              <w:t>Finding</w:t>
            </w:r>
          </w:p>
        </w:tc>
        <w:tc>
          <w:tcPr>
            <w:tcW w:w="249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4091C5DA" w14:textId="77777777" w:rsidR="00024BC7" w:rsidRDefault="00000000">
            <w:pPr>
              <w:spacing w:after="30" w:line="240" w:lineRule="auto"/>
            </w:pPr>
            <w:r>
              <w:rPr>
                <w:b/>
                <w:color w:val="FFFFFF"/>
                <w:sz w:val="14"/>
              </w:rPr>
              <w:t>Interpretation / Limitation</w:t>
            </w:r>
          </w:p>
        </w:tc>
      </w:tr>
      <w:tr w:rsidR="00024BC7" w14:paraId="11DE7991"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7D2AD9A" w14:textId="77777777" w:rsidR="00024BC7" w:rsidRDefault="00024BC7">
            <w:pPr>
              <w:spacing w:after="30" w:line="240" w:lineRule="auto"/>
            </w:pPr>
          </w:p>
        </w:tc>
        <w:tc>
          <w:tcPr>
            <w:tcW w:w="96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85A9AE1" w14:textId="77777777" w:rsidR="00024BC7" w:rsidRDefault="00024BC7">
            <w:pPr>
              <w:spacing w:after="30" w:line="240" w:lineRule="auto"/>
            </w:pPr>
          </w:p>
        </w:tc>
        <w:tc>
          <w:tcPr>
            <w:tcW w:w="238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6F46A7B"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9A5A1C2" w14:textId="77777777" w:rsidR="00024BC7" w:rsidRDefault="00024BC7">
            <w:pPr>
              <w:spacing w:after="30" w:line="240" w:lineRule="auto"/>
            </w:pP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23B8EB5" w14:textId="77777777" w:rsidR="00024BC7" w:rsidRDefault="00024BC7">
            <w:pPr>
              <w:spacing w:after="30" w:line="240" w:lineRule="auto"/>
            </w:pPr>
          </w:p>
        </w:tc>
      </w:tr>
      <w:tr w:rsidR="00024BC7" w14:paraId="1F5DE0AE"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EEA71EA" w14:textId="77777777" w:rsidR="00024BC7" w:rsidRDefault="00024BC7">
            <w:pPr>
              <w:spacing w:after="30" w:line="240" w:lineRule="auto"/>
            </w:pPr>
          </w:p>
        </w:tc>
        <w:tc>
          <w:tcPr>
            <w:tcW w:w="96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320E75D" w14:textId="77777777" w:rsidR="00024BC7" w:rsidRDefault="00024BC7">
            <w:pPr>
              <w:spacing w:after="30" w:line="240" w:lineRule="auto"/>
            </w:pPr>
          </w:p>
        </w:tc>
        <w:tc>
          <w:tcPr>
            <w:tcW w:w="238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058ADF5" w14:textId="77777777" w:rsidR="00024BC7" w:rsidRDefault="00024BC7">
            <w:pPr>
              <w:spacing w:after="30" w:line="240" w:lineRule="auto"/>
            </w:pPr>
          </w:p>
        </w:tc>
        <w:tc>
          <w:tcPr>
            <w:tcW w:w="1871"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5165B4F" w14:textId="77777777" w:rsidR="00024BC7" w:rsidRDefault="00024BC7">
            <w:pPr>
              <w:spacing w:after="30" w:line="240" w:lineRule="auto"/>
            </w:pPr>
          </w:p>
        </w:tc>
        <w:tc>
          <w:tcPr>
            <w:tcW w:w="24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5B9AE3A" w14:textId="77777777" w:rsidR="00024BC7" w:rsidRDefault="00024BC7">
            <w:pPr>
              <w:spacing w:after="30" w:line="240" w:lineRule="auto"/>
            </w:pPr>
          </w:p>
        </w:tc>
      </w:tr>
    </w:tbl>
    <w:p w14:paraId="6F81457B" w14:textId="77777777" w:rsidR="00024BC7" w:rsidRDefault="00024BC7">
      <w:pPr>
        <w:spacing w:after="20"/>
      </w:pPr>
    </w:p>
    <w:p w14:paraId="4D536A75" w14:textId="77777777" w:rsidR="00024BC7" w:rsidRDefault="00000000">
      <w:r>
        <w:br w:type="page"/>
      </w:r>
    </w:p>
    <w:p w14:paraId="1427DE34" w14:textId="77777777" w:rsidR="00024BC7" w:rsidRDefault="00000000">
      <w:pPr>
        <w:pStyle w:val="Heading1"/>
      </w:pPr>
      <w:r>
        <w:lastRenderedPageBreak/>
        <w:t>Appendix D - Ethical Use and AI Disclosure</w:t>
      </w:r>
    </w:p>
    <w:p w14:paraId="5884203E" w14:textId="77777777" w:rsidR="00024BC7" w:rsidRDefault="00000000">
      <w:pPr>
        <w:pStyle w:val="Heading2"/>
      </w:pPr>
      <w:r>
        <w:t>D.1 Security Laboratory Ethical-Use Declaration</w:t>
      </w:r>
    </w:p>
    <w:p w14:paraId="5FD5E2EE" w14:textId="77777777" w:rsidR="00024BC7" w:rsidRDefault="00000000">
      <w:r>
        <w:t>I confirm that I performed this exercise only on systems and data explicitly authorized for this course. I did not test third-party or public systems, use real credentials, or retain unauthorized data. I will report any accidental exposure or unintended access immediately through the designated course channel.</w:t>
      </w:r>
    </w:p>
    <w:tbl>
      <w:tblPr>
        <w:tblStyle w:val="TableGrid"/>
        <w:tblW w:w="0" w:type="auto"/>
        <w:tblLayout w:type="fixed"/>
        <w:tblLook w:val="04A0" w:firstRow="1" w:lastRow="0" w:firstColumn="1" w:lastColumn="0" w:noHBand="0" w:noVBand="1"/>
      </w:tblPr>
      <w:tblGrid>
        <w:gridCol w:w="4263"/>
        <w:gridCol w:w="3166"/>
        <w:gridCol w:w="2557"/>
      </w:tblGrid>
      <w:tr w:rsidR="00024BC7" w14:paraId="6252482C" w14:textId="77777777" w:rsidTr="00201CE7">
        <w:trPr>
          <w:cantSplit/>
          <w:trHeight w:val="260"/>
          <w:tblHeader/>
        </w:trPr>
        <w:tc>
          <w:tcPr>
            <w:tcW w:w="426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B6FC0B2" w14:textId="77777777" w:rsidR="00024BC7" w:rsidRDefault="00000000">
            <w:pPr>
              <w:spacing w:after="30" w:line="240" w:lineRule="auto"/>
            </w:pPr>
            <w:r>
              <w:rPr>
                <w:b/>
                <w:color w:val="FFFFFF"/>
                <w:sz w:val="17"/>
              </w:rPr>
              <w:t>Student Name</w:t>
            </w:r>
          </w:p>
        </w:tc>
        <w:tc>
          <w:tcPr>
            <w:tcW w:w="3166"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79402648" w14:textId="77777777" w:rsidR="00024BC7" w:rsidRDefault="00000000">
            <w:pPr>
              <w:spacing w:after="30" w:line="240" w:lineRule="auto"/>
            </w:pPr>
            <w:r>
              <w:rPr>
                <w:b/>
                <w:color w:val="FFFFFF"/>
                <w:sz w:val="17"/>
              </w:rPr>
              <w:t>Signature</w:t>
            </w:r>
          </w:p>
        </w:tc>
        <w:tc>
          <w:tcPr>
            <w:tcW w:w="255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2D098C26" w14:textId="77777777" w:rsidR="00024BC7" w:rsidRDefault="00000000">
            <w:pPr>
              <w:spacing w:after="30" w:line="240" w:lineRule="auto"/>
            </w:pPr>
            <w:r>
              <w:rPr>
                <w:b/>
                <w:color w:val="FFFFFF"/>
                <w:sz w:val="17"/>
              </w:rPr>
              <w:t>Date</w:t>
            </w:r>
          </w:p>
        </w:tc>
      </w:tr>
      <w:tr w:rsidR="00024BC7" w14:paraId="6C8CF86D" w14:textId="77777777" w:rsidTr="00201CE7">
        <w:trPr>
          <w:cantSplit/>
          <w:trHeight w:val="293"/>
        </w:trPr>
        <w:tc>
          <w:tcPr>
            <w:tcW w:w="426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9A7ACEF" w14:textId="77777777" w:rsidR="00024BC7" w:rsidRDefault="00024BC7">
            <w:pPr>
              <w:spacing w:after="30" w:line="240" w:lineRule="auto"/>
            </w:pPr>
          </w:p>
        </w:tc>
        <w:tc>
          <w:tcPr>
            <w:tcW w:w="316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A2045A" w14:textId="77777777" w:rsidR="00024BC7" w:rsidRDefault="00024BC7">
            <w:pPr>
              <w:spacing w:after="30" w:line="240" w:lineRule="auto"/>
            </w:pPr>
          </w:p>
        </w:tc>
        <w:tc>
          <w:tcPr>
            <w:tcW w:w="255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28D94A9" w14:textId="77777777" w:rsidR="00024BC7" w:rsidRDefault="00024BC7">
            <w:pPr>
              <w:spacing w:after="30" w:line="240" w:lineRule="auto"/>
            </w:pPr>
          </w:p>
        </w:tc>
      </w:tr>
    </w:tbl>
    <w:p w14:paraId="77235B84" w14:textId="77777777" w:rsidR="00024BC7" w:rsidRDefault="00024BC7">
      <w:pPr>
        <w:spacing w:after="20"/>
      </w:pPr>
    </w:p>
    <w:p w14:paraId="227AC2C7" w14:textId="77777777" w:rsidR="00024BC7" w:rsidRDefault="00000000">
      <w:pPr>
        <w:pStyle w:val="Heading2"/>
      </w:pPr>
      <w:r>
        <w:t>D.2 AI Assistance Disclosure</w:t>
      </w:r>
    </w:p>
    <w:p w14:paraId="5A8F0E74" w14:textId="77777777" w:rsidR="00024BC7" w:rsidRDefault="00000000">
      <w:r>
        <w:t>Complete this section only when I permit AI use for the activity. If you used no AI assistance, write “None.”</w:t>
      </w:r>
    </w:p>
    <w:tbl>
      <w:tblPr>
        <w:tblStyle w:val="TableGrid"/>
        <w:tblW w:w="0" w:type="auto"/>
        <w:tblLayout w:type="fixed"/>
        <w:tblLook w:val="04A0" w:firstRow="1" w:lastRow="0" w:firstColumn="1" w:lastColumn="0" w:noHBand="0" w:noVBand="1"/>
      </w:tblPr>
      <w:tblGrid>
        <w:gridCol w:w="3914"/>
        <w:gridCol w:w="6117"/>
      </w:tblGrid>
      <w:tr w:rsidR="00024BC7" w14:paraId="64968A30" w14:textId="77777777" w:rsidTr="00201CE7">
        <w:trPr>
          <w:cantSplit/>
          <w:trHeight w:val="212"/>
          <w:tblHeader/>
        </w:trPr>
        <w:tc>
          <w:tcPr>
            <w:tcW w:w="391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3D2A60E4" w14:textId="77777777" w:rsidR="00024BC7" w:rsidRDefault="00000000">
            <w:pPr>
              <w:spacing w:after="30" w:line="240" w:lineRule="auto"/>
            </w:pPr>
            <w:r>
              <w:rPr>
                <w:b/>
                <w:color w:val="FFFFFF"/>
                <w:sz w:val="16"/>
              </w:rPr>
              <w:t>Item</w:t>
            </w:r>
          </w:p>
        </w:tc>
        <w:tc>
          <w:tcPr>
            <w:tcW w:w="6117"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1DD3E21F" w14:textId="77777777" w:rsidR="00024BC7" w:rsidRDefault="00000000">
            <w:pPr>
              <w:spacing w:after="30" w:line="240" w:lineRule="auto"/>
            </w:pPr>
            <w:r>
              <w:rPr>
                <w:b/>
                <w:color w:val="FFFFFF"/>
                <w:sz w:val="16"/>
              </w:rPr>
              <w:t>Disclosure</w:t>
            </w:r>
          </w:p>
        </w:tc>
      </w:tr>
      <w:tr w:rsidR="00024BC7" w14:paraId="4CD630C2" w14:textId="77777777" w:rsidTr="00201CE7">
        <w:trPr>
          <w:cantSplit/>
          <w:trHeight w:val="258"/>
        </w:trPr>
        <w:tc>
          <w:tcPr>
            <w:tcW w:w="39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E4045D9" w14:textId="77777777" w:rsidR="00024BC7" w:rsidRDefault="00000000">
            <w:pPr>
              <w:spacing w:after="30" w:line="240" w:lineRule="auto"/>
            </w:pPr>
            <w:r>
              <w:rPr>
                <w:sz w:val="16"/>
              </w:rPr>
              <w:t>Tool / service used</w:t>
            </w:r>
          </w:p>
        </w:tc>
        <w:tc>
          <w:tcPr>
            <w:tcW w:w="61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C4A40D" w14:textId="77777777" w:rsidR="00024BC7" w:rsidRDefault="00024BC7">
            <w:pPr>
              <w:spacing w:after="30" w:line="240" w:lineRule="auto"/>
            </w:pPr>
          </w:p>
        </w:tc>
      </w:tr>
      <w:tr w:rsidR="00024BC7" w14:paraId="73C03557" w14:textId="77777777" w:rsidTr="00201CE7">
        <w:trPr>
          <w:cantSplit/>
          <w:trHeight w:val="395"/>
        </w:trPr>
        <w:tc>
          <w:tcPr>
            <w:tcW w:w="39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019587F" w14:textId="77777777" w:rsidR="00024BC7" w:rsidRDefault="00000000">
            <w:pPr>
              <w:spacing w:after="30" w:line="240" w:lineRule="auto"/>
            </w:pPr>
            <w:r>
              <w:rPr>
                <w:sz w:val="16"/>
              </w:rPr>
              <w:t>Purpose (e.g., explanation, debugging suggestion, test brainstorming)</w:t>
            </w:r>
          </w:p>
        </w:tc>
        <w:tc>
          <w:tcPr>
            <w:tcW w:w="611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764DEB1" w14:textId="77777777" w:rsidR="00024BC7" w:rsidRDefault="00024BC7">
            <w:pPr>
              <w:spacing w:after="30" w:line="240" w:lineRule="auto"/>
            </w:pPr>
          </w:p>
        </w:tc>
      </w:tr>
      <w:tr w:rsidR="00024BC7" w14:paraId="697C23CE" w14:textId="77777777" w:rsidTr="00201CE7">
        <w:trPr>
          <w:cantSplit/>
          <w:trHeight w:val="258"/>
        </w:trPr>
        <w:tc>
          <w:tcPr>
            <w:tcW w:w="39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CB535A" w14:textId="77777777" w:rsidR="00024BC7" w:rsidRDefault="00000000">
            <w:pPr>
              <w:spacing w:after="30" w:line="240" w:lineRule="auto"/>
            </w:pPr>
            <w:r>
              <w:rPr>
                <w:sz w:val="16"/>
              </w:rPr>
              <w:t>Representative prompt(s) or assistance received</w:t>
            </w:r>
          </w:p>
        </w:tc>
        <w:tc>
          <w:tcPr>
            <w:tcW w:w="61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6496A34" w14:textId="77777777" w:rsidR="00024BC7" w:rsidRDefault="00024BC7">
            <w:pPr>
              <w:spacing w:after="30" w:line="240" w:lineRule="auto"/>
            </w:pPr>
          </w:p>
        </w:tc>
      </w:tr>
      <w:tr w:rsidR="00024BC7" w14:paraId="135CDD59" w14:textId="77777777" w:rsidTr="00201CE7">
        <w:trPr>
          <w:cantSplit/>
          <w:trHeight w:val="258"/>
        </w:trPr>
        <w:tc>
          <w:tcPr>
            <w:tcW w:w="391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A768AA6" w14:textId="77777777" w:rsidR="00024BC7" w:rsidRDefault="00000000">
            <w:pPr>
              <w:spacing w:after="30" w:line="240" w:lineRule="auto"/>
            </w:pPr>
            <w:r>
              <w:rPr>
                <w:sz w:val="16"/>
              </w:rPr>
              <w:t>What I accepted, rejected, or changed</w:t>
            </w:r>
          </w:p>
        </w:tc>
        <w:tc>
          <w:tcPr>
            <w:tcW w:w="6117"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0B1E2F7" w14:textId="77777777" w:rsidR="00024BC7" w:rsidRDefault="00024BC7">
            <w:pPr>
              <w:spacing w:after="30" w:line="240" w:lineRule="auto"/>
            </w:pPr>
          </w:p>
        </w:tc>
      </w:tr>
      <w:tr w:rsidR="00024BC7" w14:paraId="3B687A8F" w14:textId="77777777" w:rsidTr="00201CE7">
        <w:trPr>
          <w:cantSplit/>
          <w:trHeight w:val="395"/>
        </w:trPr>
        <w:tc>
          <w:tcPr>
            <w:tcW w:w="391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CA45AF9" w14:textId="77777777" w:rsidR="00024BC7" w:rsidRDefault="00000000">
            <w:pPr>
              <w:spacing w:after="30" w:line="240" w:lineRule="auto"/>
            </w:pPr>
            <w:r>
              <w:rPr>
                <w:sz w:val="16"/>
              </w:rPr>
              <w:t>How I independently verified correctness/security</w:t>
            </w:r>
          </w:p>
        </w:tc>
        <w:tc>
          <w:tcPr>
            <w:tcW w:w="61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842F2C5" w14:textId="77777777" w:rsidR="00024BC7" w:rsidRDefault="00024BC7">
            <w:pPr>
              <w:spacing w:after="30" w:line="240" w:lineRule="auto"/>
            </w:pPr>
          </w:p>
        </w:tc>
      </w:tr>
    </w:tbl>
    <w:p w14:paraId="323297B1" w14:textId="77777777" w:rsidR="00024BC7" w:rsidRDefault="00024BC7">
      <w:pPr>
        <w:spacing w:after="20"/>
      </w:pPr>
    </w:p>
    <w:tbl>
      <w:tblPr>
        <w:tblW w:w="0" w:type="auto"/>
        <w:jc w:val="center"/>
        <w:tblLook w:val="04A0" w:firstRow="1" w:lastRow="0" w:firstColumn="1" w:lastColumn="0" w:noHBand="0" w:noVBand="1"/>
      </w:tblPr>
      <w:tblGrid>
        <w:gridCol w:w="9752"/>
      </w:tblGrid>
      <w:tr w:rsidR="00024BC7" w14:paraId="3B1BD98A" w14:textId="77777777">
        <w:trPr>
          <w:jc w:val="center"/>
        </w:trPr>
        <w:tc>
          <w:tcPr>
            <w:tcW w:w="9752" w:type="dxa"/>
            <w:tcBorders>
              <w:top w:val="single" w:sz="6" w:space="0" w:color="1F4E79"/>
              <w:left w:val="single" w:sz="6" w:space="0" w:color="1F4E79"/>
              <w:bottom w:val="single" w:sz="6" w:space="0" w:color="1F4E79"/>
              <w:right w:val="single" w:sz="6" w:space="0" w:color="1F4E79"/>
            </w:tcBorders>
            <w:shd w:val="clear" w:color="auto" w:fill="EAF1F8"/>
            <w:tcMar>
              <w:top w:w="110" w:type="dxa"/>
              <w:left w:w="120" w:type="dxa"/>
              <w:bottom w:w="110" w:type="dxa"/>
              <w:right w:w="120" w:type="dxa"/>
            </w:tcMar>
          </w:tcPr>
          <w:p w14:paraId="59F22FAD" w14:textId="77777777" w:rsidR="00024BC7" w:rsidRDefault="00000000">
            <w:pPr>
              <w:spacing w:after="0"/>
            </w:pPr>
            <w:r>
              <w:rPr>
                <w:b/>
                <w:color w:val="23313D"/>
              </w:rPr>
              <w:t xml:space="preserve">Responsibility: </w:t>
            </w:r>
            <w:r>
              <w:rPr>
                <w:color w:val="23313D"/>
              </w:rPr>
              <w:t>Disclosure does not transfer responsibility to the tool. The student must be able to explain the submitted work and is accountable for incorrect, insecure, fabricated, or unverified output.</w:t>
            </w:r>
          </w:p>
        </w:tc>
      </w:tr>
    </w:tbl>
    <w:p w14:paraId="367546DE" w14:textId="77777777" w:rsidR="00024BC7" w:rsidRDefault="00024BC7">
      <w:pPr>
        <w:spacing w:after="20"/>
      </w:pPr>
    </w:p>
    <w:p w14:paraId="4C2C9448" w14:textId="77777777" w:rsidR="00024BC7" w:rsidRDefault="00000000">
      <w:r>
        <w:br w:type="page"/>
      </w:r>
    </w:p>
    <w:p w14:paraId="65415BA1" w14:textId="77777777" w:rsidR="00024BC7" w:rsidRDefault="00000000">
      <w:pPr>
        <w:pStyle w:val="Heading1"/>
      </w:pPr>
      <w:r>
        <w:lastRenderedPageBreak/>
        <w:t>Appendix E - References</w:t>
      </w:r>
    </w:p>
    <w:p w14:paraId="176528A6" w14:textId="77777777" w:rsidR="00024BC7" w:rsidRDefault="00024BC7">
      <w:pPr>
        <w:spacing w:after="20"/>
      </w:pPr>
    </w:p>
    <w:p w14:paraId="1ED53722" w14:textId="77777777" w:rsidR="00024BC7" w:rsidRDefault="00000000">
      <w:pPr>
        <w:pStyle w:val="Heading2"/>
      </w:pPr>
      <w:r>
        <w:t>E.1 Core References</w:t>
      </w:r>
    </w:p>
    <w:p w14:paraId="74B0CA1F" w14:textId="77777777" w:rsidR="00024BC7" w:rsidRDefault="00000000">
      <w:pPr>
        <w:spacing w:after="60"/>
        <w:ind w:left="369" w:hanging="369"/>
      </w:pPr>
      <w:r>
        <w:rPr>
          <w:b/>
        </w:rPr>
        <w:t xml:space="preserve">1. </w:t>
      </w:r>
      <w:r>
        <w:t>Commission on Higher Education (CHED). CMO No. 25, Series of 2015: Revised Policies, Standards and Guidelines for Bachelor of Science in Computer Science (BSCS), Bachelor of Science in Information Systems (BSIS), and Bachelor of Science in Information Technology (BSIT) Programs.</w:t>
      </w:r>
    </w:p>
    <w:p w14:paraId="3D46FEFF" w14:textId="77777777" w:rsidR="00024BC7" w:rsidRDefault="00000000">
      <w:pPr>
        <w:spacing w:after="60"/>
        <w:ind w:left="369" w:hanging="369"/>
      </w:pPr>
      <w:r>
        <w:rPr>
          <w:b/>
        </w:rPr>
        <w:t xml:space="preserve">2. </w:t>
      </w:r>
      <w:r>
        <w:t>Commission on Higher Education (CHED). Handbook on Typology, Outcomes-Based Education, and Institutional Sustainability Assessment. 2014.</w:t>
      </w:r>
    </w:p>
    <w:p w14:paraId="67B16084" w14:textId="77777777" w:rsidR="00024BC7" w:rsidRDefault="00000000">
      <w:pPr>
        <w:spacing w:after="60"/>
        <w:ind w:left="369" w:hanging="369"/>
      </w:pPr>
      <w:r>
        <w:rPr>
          <w:b/>
        </w:rPr>
        <w:t xml:space="preserve">3. </w:t>
      </w:r>
      <w:r>
        <w:t>University of Antique, College of Computing and Information Sciences. Outcomes-Based Syllabus in SE5 - Software Quality and Security, effective 1st Semester AY 2025-2026.</w:t>
      </w:r>
    </w:p>
    <w:p w14:paraId="1AD086AA" w14:textId="77777777" w:rsidR="00024BC7" w:rsidRDefault="00000000">
      <w:pPr>
        <w:spacing w:after="60"/>
        <w:ind w:left="369" w:hanging="369"/>
      </w:pPr>
      <w:r>
        <w:rPr>
          <w:b/>
        </w:rPr>
        <w:t xml:space="preserve">4. </w:t>
      </w:r>
      <w:r>
        <w:t>Galin, D. Software Quality: Concepts and Practice, 2nd ed. Wiley, 2018.</w:t>
      </w:r>
    </w:p>
    <w:p w14:paraId="4CCAF203" w14:textId="77777777" w:rsidR="00024BC7" w:rsidRDefault="00000000">
      <w:pPr>
        <w:spacing w:after="60"/>
        <w:ind w:left="369" w:hanging="369"/>
      </w:pPr>
      <w:r>
        <w:rPr>
          <w:b/>
        </w:rPr>
        <w:t xml:space="preserve">5. </w:t>
      </w:r>
      <w:r>
        <w:t>Heyman, M., and Miller, B. P. Introduction to Computer Security, 2nd ed. Pearson, 2023.</w:t>
      </w:r>
    </w:p>
    <w:p w14:paraId="20B33728" w14:textId="77777777" w:rsidR="00024BC7" w:rsidRDefault="00000000">
      <w:pPr>
        <w:spacing w:after="60"/>
        <w:ind w:left="369" w:hanging="369"/>
      </w:pPr>
      <w:r>
        <w:rPr>
          <w:b/>
        </w:rPr>
        <w:t xml:space="preserve">6. </w:t>
      </w:r>
      <w:r>
        <w:t>Martin, R. C. Clean Code: A Handbook of Agile Software Craftsmanship. Prentice Hall, 2008.</w:t>
      </w:r>
    </w:p>
    <w:p w14:paraId="1657B9BF" w14:textId="77777777" w:rsidR="00024BC7" w:rsidRDefault="00000000">
      <w:pPr>
        <w:spacing w:after="60"/>
        <w:ind w:left="369" w:hanging="369"/>
      </w:pPr>
      <w:r>
        <w:rPr>
          <w:b/>
        </w:rPr>
        <w:t xml:space="preserve">7. </w:t>
      </w:r>
      <w:r>
        <w:t>Boswell, D., and Foucher, T. The Art of Readable Code. O’Reilly Media, 2011.</w:t>
      </w:r>
    </w:p>
    <w:p w14:paraId="3E7DA16A" w14:textId="77777777" w:rsidR="00024BC7" w:rsidRDefault="00000000">
      <w:pPr>
        <w:spacing w:after="60"/>
        <w:ind w:left="369" w:hanging="369"/>
      </w:pPr>
      <w:r>
        <w:rPr>
          <w:b/>
        </w:rPr>
        <w:t xml:space="preserve">8. </w:t>
      </w:r>
      <w:r>
        <w:t>Pressman, R. S., and Maxim, B. R. Software Engineering: A Practitioner’s Approach. McGraw-Hill.</w:t>
      </w:r>
    </w:p>
    <w:p w14:paraId="74A62EDB" w14:textId="77777777" w:rsidR="00024BC7" w:rsidRDefault="00000000">
      <w:pPr>
        <w:spacing w:after="60"/>
        <w:ind w:left="369" w:hanging="369"/>
      </w:pPr>
      <w:r>
        <w:rPr>
          <w:b/>
        </w:rPr>
        <w:t xml:space="preserve">9. </w:t>
      </w:r>
      <w:r>
        <w:t>OWASP Foundation. Input Validation Cheat Sheet; SQL Injection Prevention Cheat Sheet; Cross Site Scripting Prevention Cheat Sheet; Secure Code Review guidance; Application Security Verification Standard (ASVS). Current versions should be checked before each offering.</w:t>
      </w:r>
    </w:p>
    <w:p w14:paraId="26606F1D" w14:textId="77777777" w:rsidR="00024BC7" w:rsidRDefault="00000000">
      <w:pPr>
        <w:spacing w:after="60"/>
        <w:ind w:left="369" w:hanging="369"/>
      </w:pPr>
      <w:r>
        <w:rPr>
          <w:b/>
        </w:rPr>
        <w:t xml:space="preserve">10. </w:t>
      </w:r>
      <w:r>
        <w:t>Government College of Engineering, Kalahandi. Software Engineering Lab Manual by Dr. A. K. Bhoi. Publicly listed May 27, 2025.</w:t>
      </w:r>
    </w:p>
    <w:p w14:paraId="5C93600F" w14:textId="77777777" w:rsidR="00024BC7" w:rsidRDefault="00000000">
      <w:pPr>
        <w:spacing w:after="60"/>
        <w:ind w:left="369" w:hanging="369"/>
      </w:pPr>
      <w:r>
        <w:rPr>
          <w:b/>
        </w:rPr>
        <w:t xml:space="preserve">11. </w:t>
      </w:r>
      <w:r>
        <w:t>College of Engineering Roorkee. Computing Laboratory Manual collection, including Software Engineering Lab.</w:t>
      </w:r>
    </w:p>
    <w:p w14:paraId="1CD905F4" w14:textId="77777777" w:rsidR="00024BC7" w:rsidRDefault="00000000">
      <w:r>
        <w:br w:type="page"/>
      </w:r>
    </w:p>
    <w:p w14:paraId="4CC627B3" w14:textId="77777777" w:rsidR="00024BC7" w:rsidRDefault="00000000">
      <w:pPr>
        <w:pStyle w:val="Heading2"/>
      </w:pPr>
      <w:r>
        <w:lastRenderedPageBreak/>
        <w:t>E.3 Manual Review Checklist for Faculty</w:t>
      </w:r>
    </w:p>
    <w:tbl>
      <w:tblPr>
        <w:tblStyle w:val="TableGrid"/>
        <w:tblW w:w="0" w:type="auto"/>
        <w:jc w:val="center"/>
        <w:tblLayout w:type="fixed"/>
        <w:tblLook w:val="04A0" w:firstRow="1" w:lastRow="0" w:firstColumn="1" w:lastColumn="0" w:noHBand="0" w:noVBand="1"/>
      </w:tblPr>
      <w:tblGrid>
        <w:gridCol w:w="6803"/>
        <w:gridCol w:w="2494"/>
      </w:tblGrid>
      <w:tr w:rsidR="00024BC7" w14:paraId="1832C77A" w14:textId="77777777">
        <w:trPr>
          <w:cantSplit/>
          <w:tblHeader/>
          <w:jc w:val="center"/>
        </w:trPr>
        <w:tc>
          <w:tcPr>
            <w:tcW w:w="6803"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68EDD17F" w14:textId="77777777" w:rsidR="00024BC7" w:rsidRDefault="00000000">
            <w:pPr>
              <w:spacing w:after="30" w:line="240" w:lineRule="auto"/>
            </w:pPr>
            <w:r>
              <w:rPr>
                <w:b/>
                <w:color w:val="FFFFFF"/>
                <w:sz w:val="16"/>
              </w:rPr>
              <w:t>Review Item</w:t>
            </w:r>
          </w:p>
        </w:tc>
        <w:tc>
          <w:tcPr>
            <w:tcW w:w="2494" w:type="dxa"/>
            <w:tcBorders>
              <w:top w:val="single" w:sz="4" w:space="0" w:color="AAB7C4"/>
              <w:left w:val="single" w:sz="4" w:space="0" w:color="AAB7C4"/>
              <w:bottom w:val="single" w:sz="4" w:space="0" w:color="AAB7C4"/>
              <w:right w:val="single" w:sz="4" w:space="0" w:color="AAB7C4"/>
            </w:tcBorders>
            <w:shd w:val="clear" w:color="auto" w:fill="1F4E79"/>
            <w:tcMar>
              <w:top w:w="80" w:type="dxa"/>
              <w:left w:w="90" w:type="dxa"/>
              <w:bottom w:w="80" w:type="dxa"/>
              <w:right w:w="90" w:type="dxa"/>
            </w:tcMar>
            <w:vAlign w:val="center"/>
          </w:tcPr>
          <w:p w14:paraId="068ADC51" w14:textId="77777777" w:rsidR="00024BC7" w:rsidRDefault="00000000">
            <w:pPr>
              <w:spacing w:after="30" w:line="240" w:lineRule="auto"/>
            </w:pPr>
            <w:r>
              <w:rPr>
                <w:b/>
                <w:color w:val="FFFFFF"/>
                <w:sz w:val="16"/>
              </w:rPr>
              <w:t>Yes / No / Action</w:t>
            </w:r>
          </w:p>
        </w:tc>
      </w:tr>
      <w:tr w:rsidR="00024BC7" w14:paraId="39039E7B"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F1B41B3" w14:textId="77777777" w:rsidR="00024BC7" w:rsidRDefault="00000000">
            <w:pPr>
              <w:spacing w:after="30" w:line="240" w:lineRule="auto"/>
            </w:pPr>
            <w:r>
              <w:rPr>
                <w:sz w:val="16"/>
              </w:rPr>
              <w:t>Are the laboratory outcomes still aligned with the current approved SE5 syllabus?</w:t>
            </w: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3B45A94" w14:textId="77777777" w:rsidR="00024BC7" w:rsidRDefault="00024BC7">
            <w:pPr>
              <w:spacing w:after="30" w:line="240" w:lineRule="auto"/>
            </w:pPr>
          </w:p>
        </w:tc>
      </w:tr>
      <w:tr w:rsidR="00024BC7" w14:paraId="71188A39"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5AE3AFCC" w14:textId="77777777" w:rsidR="00024BC7" w:rsidRDefault="00000000">
            <w:pPr>
              <w:spacing w:after="30" w:line="240" w:lineRule="auto"/>
            </w:pPr>
            <w:r>
              <w:rPr>
                <w:sz w:val="16"/>
              </w:rPr>
              <w:t>Has CHED issued a newer PSG affecting BSCS outcomes or laboratory expectations?</w:t>
            </w:r>
          </w:p>
        </w:tc>
        <w:tc>
          <w:tcPr>
            <w:tcW w:w="24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6BDBFA27" w14:textId="77777777" w:rsidR="00024BC7" w:rsidRDefault="00024BC7">
            <w:pPr>
              <w:spacing w:after="30" w:line="240" w:lineRule="auto"/>
            </w:pPr>
          </w:p>
        </w:tc>
      </w:tr>
      <w:tr w:rsidR="00024BC7" w14:paraId="2A304057"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57BA7AA" w14:textId="77777777" w:rsidR="00024BC7" w:rsidRDefault="00000000">
            <w:pPr>
              <w:spacing w:after="30" w:line="240" w:lineRule="auto"/>
            </w:pPr>
            <w:r>
              <w:rPr>
                <w:sz w:val="16"/>
              </w:rPr>
              <w:t>Are language, framework, database, and security-tool versions still supported?</w:t>
            </w: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3DC0173" w14:textId="77777777" w:rsidR="00024BC7" w:rsidRDefault="00024BC7">
            <w:pPr>
              <w:spacing w:after="30" w:line="240" w:lineRule="auto"/>
            </w:pPr>
          </w:p>
        </w:tc>
      </w:tr>
      <w:tr w:rsidR="00024BC7" w14:paraId="3DDEB0A1"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18211FDA" w14:textId="77777777" w:rsidR="00024BC7" w:rsidRDefault="00000000">
            <w:pPr>
              <w:spacing w:after="30" w:line="240" w:lineRule="auto"/>
            </w:pPr>
            <w:r>
              <w:rPr>
                <w:sz w:val="16"/>
              </w:rPr>
              <w:t>Do intentionally vulnerable exercises remain isolated from production/public networks?</w:t>
            </w:r>
          </w:p>
        </w:tc>
        <w:tc>
          <w:tcPr>
            <w:tcW w:w="24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49CFA44B" w14:textId="77777777" w:rsidR="00024BC7" w:rsidRDefault="00024BC7">
            <w:pPr>
              <w:spacing w:after="30" w:line="240" w:lineRule="auto"/>
            </w:pPr>
          </w:p>
        </w:tc>
      </w:tr>
      <w:tr w:rsidR="00024BC7" w14:paraId="0060F20A"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32AF319" w14:textId="77777777" w:rsidR="00024BC7" w:rsidRDefault="00000000">
            <w:pPr>
              <w:spacing w:after="30" w:line="240" w:lineRule="auto"/>
            </w:pPr>
            <w:r>
              <w:rPr>
                <w:sz w:val="16"/>
              </w:rPr>
              <w:t>Are rubrics measuring observable evidence rather than mere task completion?</w:t>
            </w: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1BCBB0E" w14:textId="77777777" w:rsidR="00024BC7" w:rsidRDefault="00024BC7">
            <w:pPr>
              <w:spacing w:after="30" w:line="240" w:lineRule="auto"/>
            </w:pPr>
          </w:p>
        </w:tc>
      </w:tr>
      <w:tr w:rsidR="00024BC7" w14:paraId="20013736"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223216F7" w14:textId="77777777" w:rsidR="00024BC7" w:rsidRDefault="00000000">
            <w:pPr>
              <w:spacing w:after="30" w:line="240" w:lineRule="auto"/>
            </w:pPr>
            <w:r>
              <w:rPr>
                <w:sz w:val="16"/>
              </w:rPr>
              <w:t>Are accessibility, academic-integrity, and AI-use directions appropriate for the current institutional policy?</w:t>
            </w:r>
          </w:p>
        </w:tc>
        <w:tc>
          <w:tcPr>
            <w:tcW w:w="2494" w:type="dxa"/>
            <w:tcBorders>
              <w:top w:val="single" w:sz="4" w:space="0" w:color="AAB7C4"/>
              <w:left w:val="single" w:sz="4" w:space="0" w:color="AAB7C4"/>
              <w:bottom w:val="single" w:sz="4" w:space="0" w:color="AAB7C4"/>
              <w:right w:val="single" w:sz="4" w:space="0" w:color="AAB7C4"/>
            </w:tcBorders>
            <w:shd w:val="clear" w:color="auto" w:fill="F6F8FA"/>
            <w:tcMar>
              <w:top w:w="80" w:type="dxa"/>
              <w:left w:w="90" w:type="dxa"/>
              <w:bottom w:w="80" w:type="dxa"/>
              <w:right w:w="90" w:type="dxa"/>
            </w:tcMar>
            <w:vAlign w:val="center"/>
          </w:tcPr>
          <w:p w14:paraId="76A7D772" w14:textId="77777777" w:rsidR="00024BC7" w:rsidRDefault="00024BC7">
            <w:pPr>
              <w:spacing w:after="30" w:line="240" w:lineRule="auto"/>
            </w:pPr>
          </w:p>
        </w:tc>
      </w:tr>
      <w:tr w:rsidR="00024BC7" w14:paraId="6EEA9A6B" w14:textId="77777777">
        <w:trPr>
          <w:cantSplit/>
          <w:jc w:val="center"/>
        </w:trPr>
        <w:tc>
          <w:tcPr>
            <w:tcW w:w="6803"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9AFE3C3" w14:textId="77777777" w:rsidR="00024BC7" w:rsidRDefault="00000000">
            <w:pPr>
              <w:spacing w:after="30" w:line="240" w:lineRule="auto"/>
            </w:pPr>
            <w:r>
              <w:rPr>
                <w:sz w:val="16"/>
              </w:rPr>
              <w:t>Have repeated student difficulties been used to revise pre-lab preparation or instructions?</w:t>
            </w:r>
          </w:p>
        </w:tc>
        <w:tc>
          <w:tcPr>
            <w:tcW w:w="249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BC1A52E" w14:textId="77777777" w:rsidR="00024BC7" w:rsidRDefault="00024BC7">
            <w:pPr>
              <w:spacing w:after="30" w:line="240" w:lineRule="auto"/>
            </w:pPr>
          </w:p>
        </w:tc>
      </w:tr>
    </w:tbl>
    <w:p w14:paraId="3932EA5D" w14:textId="77777777" w:rsidR="00024BC7" w:rsidRDefault="00024BC7">
      <w:pPr>
        <w:spacing w:after="20"/>
      </w:pPr>
    </w:p>
    <w:sectPr w:rsidR="00024BC7" w:rsidSect="00D60EDA">
      <w:headerReference w:type="default" r:id="rId8"/>
      <w:footerReference w:type="default" r:id="rId9"/>
      <w:pgSz w:w="12240" w:h="18700"/>
      <w:pgMar w:top="1037" w:right="1181" w:bottom="1037" w:left="118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A9291E" w14:textId="77777777" w:rsidR="00B04A0A" w:rsidRDefault="00B04A0A">
      <w:pPr>
        <w:spacing w:after="0" w:line="240" w:lineRule="auto"/>
      </w:pPr>
      <w:r>
        <w:separator/>
      </w:r>
    </w:p>
  </w:endnote>
  <w:endnote w:type="continuationSeparator" w:id="0">
    <w:p w14:paraId="3CC43494" w14:textId="77777777" w:rsidR="00B04A0A" w:rsidRDefault="00B0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pitch w:val="default"/>
  </w:font>
  <w:font w:name="Andale Mono">
    <w:panose1 w:val="020B0509000000000004"/>
    <w:charset w:val="00"/>
    <w:family w:val="modern"/>
    <w:pitch w:val="fixed"/>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25DF29" w14:textId="77777777" w:rsidR="00024BC7" w:rsidRDefault="00000000">
    <w:pPr>
      <w:pStyle w:val="Footer"/>
    </w:pPr>
    <w:r>
      <w:rPr>
        <w:color w:val="5B6573"/>
        <w:sz w:val="15"/>
      </w:rPr>
      <w:t>University of Antique | College of Computing and Information Sciences</w:t>
    </w:r>
  </w:p>
  <w:p w14:paraId="6BEF1703" w14:textId="77777777" w:rsidR="00024BC7" w:rsidRDefault="00000000">
    <w:pPr>
      <w:jc w:val="right"/>
    </w:pPr>
    <w:r>
      <w:rPr>
        <w:color w:val="5B6573"/>
        <w:sz w:val="15"/>
      </w:rPr>
      <w:t xml:space="preserve">Page </w:t>
    </w:r>
    <w:r>
      <w:rPr>
        <w:color w:val="5B6573"/>
        <w:sz w:val="15"/>
      </w:rPr>
      <w:fldChar w:fldCharType="begin"/>
    </w:r>
    <w:r>
      <w:rPr>
        <w:color w:val="5B6573"/>
        <w:sz w:val="15"/>
      </w:rPr>
      <w:instrText>PAGE</w:instrText>
    </w:r>
    <w:r>
      <w:rPr>
        <w:color w:val="5B6573"/>
        <w:sz w:val="15"/>
      </w:rPr>
      <w:fldChar w:fldCharType="separate"/>
    </w:r>
    <w:r w:rsidR="00FD63CA">
      <w:rPr>
        <w:noProof/>
        <w:color w:val="5B6573"/>
        <w:sz w:val="15"/>
      </w:rPr>
      <w:t>1</w:t>
    </w:r>
    <w:r>
      <w:rPr>
        <w:color w:val="5B657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59191B" w14:textId="77777777" w:rsidR="00B04A0A" w:rsidRDefault="00B04A0A">
      <w:pPr>
        <w:spacing w:after="0" w:line="240" w:lineRule="auto"/>
      </w:pPr>
      <w:r>
        <w:separator/>
      </w:r>
    </w:p>
  </w:footnote>
  <w:footnote w:type="continuationSeparator" w:id="0">
    <w:p w14:paraId="7D60331B" w14:textId="77777777" w:rsidR="00B04A0A" w:rsidRDefault="00B04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CC643" w14:textId="77777777" w:rsidR="00024BC7" w:rsidRDefault="00000000">
    <w:pPr>
      <w:pStyle w:val="Header"/>
      <w:jc w:val="right"/>
    </w:pPr>
    <w:r>
      <w:rPr>
        <w:color w:val="5B6573"/>
        <w:sz w:val="15"/>
      </w:rPr>
      <w:t>SE5 - SOFTWARE QUALITY AND SECURITY |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15349">
    <w:abstractNumId w:val="8"/>
  </w:num>
  <w:num w:numId="2" w16cid:durableId="183331253">
    <w:abstractNumId w:val="6"/>
  </w:num>
  <w:num w:numId="3" w16cid:durableId="1477187639">
    <w:abstractNumId w:val="5"/>
  </w:num>
  <w:num w:numId="4" w16cid:durableId="29886751">
    <w:abstractNumId w:val="4"/>
  </w:num>
  <w:num w:numId="5" w16cid:durableId="774599811">
    <w:abstractNumId w:val="7"/>
  </w:num>
  <w:num w:numId="6" w16cid:durableId="182283436">
    <w:abstractNumId w:val="3"/>
  </w:num>
  <w:num w:numId="7" w16cid:durableId="1847163231">
    <w:abstractNumId w:val="2"/>
  </w:num>
  <w:num w:numId="8" w16cid:durableId="1018313025">
    <w:abstractNumId w:val="1"/>
  </w:num>
  <w:num w:numId="9" w16cid:durableId="1820918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C7"/>
    <w:rsid w:val="00034616"/>
    <w:rsid w:val="0006063C"/>
    <w:rsid w:val="0015074B"/>
    <w:rsid w:val="00160C22"/>
    <w:rsid w:val="00192FD8"/>
    <w:rsid w:val="001E6D6F"/>
    <w:rsid w:val="00201CE7"/>
    <w:rsid w:val="0029639D"/>
    <w:rsid w:val="00326F90"/>
    <w:rsid w:val="003434D0"/>
    <w:rsid w:val="005A5295"/>
    <w:rsid w:val="006F1F61"/>
    <w:rsid w:val="00793CDC"/>
    <w:rsid w:val="00857C7D"/>
    <w:rsid w:val="00945D27"/>
    <w:rsid w:val="00AA1D8D"/>
    <w:rsid w:val="00B04A0A"/>
    <w:rsid w:val="00B43512"/>
    <w:rsid w:val="00B47730"/>
    <w:rsid w:val="00B722A9"/>
    <w:rsid w:val="00CB0664"/>
    <w:rsid w:val="00D60EDA"/>
    <w:rsid w:val="00DD0A05"/>
    <w:rsid w:val="00E27914"/>
    <w:rsid w:val="00FA6E96"/>
    <w:rsid w:val="00FC693F"/>
    <w:rsid w:val="00FD63CA"/>
    <w:rsid w:val="00FE2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B4761"/>
  <w14:defaultImageDpi w14:val="300"/>
  <w15:docId w15:val="{3E629D1F-BC7A-914E-BAF0-B3BFC1BE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Liberation Sans" w:hAnsi="Arial"/>
      <w:color w:val="111A22"/>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73A5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63746"/>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2637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A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b/>
      <w:i/>
      <w:iCs/>
      <w:color w:val="4A556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keepNext/>
      <w:spacing w:after="80"/>
    </w:pPr>
    <w:rPr>
      <w:rFonts w:ascii="Liberation Sans" w:eastAsia="Liberation Sans" w:hAnsi="Liberation Sans"/>
      <w:color w:val="5B6573"/>
      <w:sz w:val="24"/>
    </w:rPr>
  </w:style>
  <w:style w:type="paragraph" w:customStyle="1" w:styleId="CodeBlock">
    <w:name w:val="Code Block"/>
    <w:pPr>
      <w:spacing w:after="0" w:line="240" w:lineRule="auto"/>
    </w:pPr>
    <w:rPr>
      <w:rFonts w:ascii="Liberation Mono" w:eastAsia="Liberation Mono" w:hAnsi="Liberation Mono"/>
      <w:sz w:val="16"/>
    </w:rPr>
  </w:style>
  <w:style w:type="paragraph" w:customStyle="1" w:styleId="Small">
    <w:name w:val="Small"/>
    <w:pPr>
      <w:spacing w:after="60"/>
    </w:pPr>
    <w:rPr>
      <w:rFonts w:ascii="Liberation Sans" w:eastAsia="Liberation Sans" w:hAnsi="Liberation San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9454</Words>
  <Characters>53889</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SE5 - Software Quality and Security Laboratory Manual</dc:title>
  <dc:subject>Student-facing SE5 laboratory manual</dc:subject>
  <dc:creator>University of Antique - College of Computing and Information Sciences</dc:creator>
  <cp:keywords>SE5, Software Quality, Software Security, Laboratory Manual, BSCS, OBE, CHED</cp:keywords>
  <dc:description>Editorial cleanup: direct faculty voice; removed borrowed teaching-persona and process-facing benchmarking notes.</dc:description>
  <cp:lastModifiedBy>Stephanie</cp:lastModifiedBy>
  <cp:revision>2</cp:revision>
  <dcterms:created xsi:type="dcterms:W3CDTF">2026-08-21T03:13:00Z</dcterms:created>
  <dcterms:modified xsi:type="dcterms:W3CDTF">2026-08-21T03:13:00Z</dcterms:modified>
  <cp:category/>
</cp:coreProperties>
</file>